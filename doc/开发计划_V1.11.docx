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：V1.10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V1.16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文件，离线可用；导入侧可选联网 AI 兜底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本版新增</w:t>
      </w:r>
      <w:r>
        <w:rPr>
          <w:rFonts w:ascii="Times New Roman" w:hAnsi="Times New Roman" w:eastAsia="宋体"/>
          <w:b w:val="0"/>
          <w:sz w:val="22"/>
        </w:rPr>
        <w:t>：P31 图片型 PDF 识别路由：视觉探测（缓存、防假成功）+ 视觉优先/OCR+AI 兜底 + 导入阶段进度与动态预估剩余时间（详见 6 节）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`urllib` 直连 OpenAI 兼容的 `/chat/completions`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不加 SDK 依赖；换服务商只改地址和模型名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等依赖，全用标准库实现。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PDF 的两条边界</w:t>
      </w:r>
      <w:r>
        <w:rPr>
          <w:rFonts w:ascii="Times New Roman" w:hAnsi="Times New Roman" w:eastAsia="宋体"/>
          <w:b w:val="0"/>
          <w:sz w:val="22"/>
        </w:rPr>
        <w:t>（`pdftext.py`，自研）：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能读</w:t>
      </w:r>
      <w:r>
        <w:rPr>
          <w:rFonts w:ascii="Times New Roman" w:hAnsi="Times New Roman" w:eastAsia="宋体"/>
          <w:b w:val="0"/>
          <w:sz w:val="22"/>
        </w:rPr>
        <w:t>：文字层里的字——ToUnicode CMap（中文）、简单字体的 `(text) Tj` 字面量、Type0 双字节码、对象流（ObjStm）里的对象。页序走 `/Pages` 的 `/Kids`，换行按文本矩阵纵坐标判断。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不读</w:t>
      </w:r>
      <w:r>
        <w:rPr>
          <w:rFonts w:ascii="Times New Roman" w:hAnsi="Times New Roman" w:eastAsia="宋体"/>
          <w:b w:val="0"/>
          <w:sz w:val="22"/>
        </w:rPr>
        <w:t>：版面重建（多栏、表格、图文混排）、图片（扫描件）、加密 PDF。前三者的收益远低于成本，第四者直接报错让人解密码。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AI 的定位是兜底，不是主力</w:t>
      </w:r>
      <w:r>
        <w:rPr>
          <w:rFonts w:ascii="Times New Roman" w:hAnsi="Times New Roman" w:eastAsia="宋体"/>
          <w:b w:val="0"/>
          <w:sz w:val="22"/>
        </w:rPr>
        <w:t>：`auto` 档先跑本地规则，拆得出来就不发请求。原因是用户手上多数文件本来就规整，全走模型既慢又按字数计费；真正需要模型的只有"版式乱到规则抓瞎"那一小部分。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67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P7 全量追溯·P0 补漏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`tests/test_p7_rework_p0.py`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P8 全量追溯·题库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`tests/test_p8_rework_bank.py`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P9 全量追溯·剩余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`tests/test_p9_rework_misc.py`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P10 全量追溯·配额执行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`tests/test_p10_rework_quota.py`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P11 AI 配置与连通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`tests/test_p11_ai_config.py`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P12 AI 文本抽取与降级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`tests/test_p12_ai_extract.py`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P13 PDF 文字层与导入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`tests/test_p13_pdf.py`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P14 AI 导入调度与图片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`tests/test_p14_ai_import.py`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P15 识别方式与 AI 配置界面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`tests/test_p15_ai_ui.py`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P16 旧版 Office 与混合格式（doc/xls/RTF/HTML）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`tests/test_p16_legacy.py`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P17 缺答案的草稿题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`tests/test_p17_draft.py`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P18 规模验收（AC-14）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`tests/test_p18_perf.py`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P19 无 ToUnicode 的老中文 PDF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`tests/test_p19_gb1_pdf.py`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P20 图片型 PDF 抽页面图走视觉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`tests/test_p20_image_pdf.py`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P21 AI 通道收口（超时可配 / 逐页进度）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`tests/test_p21_ai_latency.py`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P22 题库列表行内选项摘要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`tests/test_p22_bank_options.py`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P23 AI 技术要求提醒（设置页常驻 / 导入页动态）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`tests/test_p23_ai_hints.py`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P24 真实平台导出版式（○● 答案 / 同行选项 / 题干行尾答案等 6 处）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`tests/test_p24_vendor_formats.py`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P25 AI 补答案与解析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`tests/test_p25_ai_answer.py`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P26 AI 复核已有答案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`tests/test_p26_ai_check.py`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P27 批量审校与撤销采纳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`tests/test_p27_batch_review.py`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P28 运行版本自检与接口契约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`tests/test_p28_version.py`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P29 批量审校暂停 / 继续 / 停止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`tests/test_p29_pause.py`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P30 Windows 自带 OCR 通道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`tests/test_p30_ocr.py`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P31 图片型 PDF 识别路由（视觉探测/双路兜底/进度与预估）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`tests/test_p31_vision_route.py`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P32 圆点选项版式（○ 错项/● 正确项/无字母/逗号分隔）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`tests/test_p32_circle_options.py`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P33 AI 审校建议附原文出处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`tests/test_p33_source.py`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17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458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执行结果：419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P11~P15 是响应"已有存量试卷格式不统一、不想逐份重排"做的导入改造：本地规则继续做主力，AI 只做兜底。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P11 配置与连通</w:t>
      </w:r>
      <w:r>
        <w:rPr>
          <w:rFonts w:ascii="Times New Roman" w:hAnsi="Times New Roman" w:eastAsia="宋体"/>
          <w:b w:val="0"/>
          <w:sz w:val="22"/>
        </w:rPr>
        <w:t>：密钥只落 `data/ai.json`，接口与界面一律脱敏（只露末 4 位），密钥框为密码类型且不回填；留空表示不修改，清空要显式点清除；连通失败时把上游原文带出。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P12 抽取与降级</w:t>
      </w:r>
      <w:r>
        <w:rPr>
          <w:rFonts w:ascii="Times New Roman" w:hAnsi="Times New Roman" w:eastAsia="宋体"/>
          <w:b w:val="0"/>
          <w:sz w:val="22"/>
        </w:rPr>
        <w:t>：按题号行切块（不硬切字符，避免把题干和选项劈到两块），容忍 ```json 包裹与前后废话，某块失败二分重试、仍失败则该块回退本地规则并记块号；部分成功时保留成功的结果并标 `ai+local`。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P13 PDF</w:t>
      </w:r>
      <w:r>
        <w:rPr>
          <w:rFonts w:ascii="Times New Roman" w:hAnsi="Times New Roman" w:eastAsia="宋体"/>
          <w:b w:val="0"/>
          <w:sz w:val="22"/>
        </w:rPr>
        <w:t>：文字版直接抽文字层（页序走 `/Pages` 的 `/Kids`、换行按文本矩阵纵坐标、支持简单字体字面量 `(text) Tj`、Type0 双字节码、对象流 ObjStm）；扫描件判为 `scanned` 并给"导出成图片"的下一步；加密与假 PDF 报可读的错。拆题前先整行删掉页眉页脚（`第 N 页 共 M 页`、`共 N 页`、`Page N of M`、`- 3 -`），因为题跨页时页脚正好卡在选项中间，留着会被拼进选项文本；「页」还要认兼容字「⻚」（U+2EDA），有些字体的字形表把它映射到部首区，正则只写「页」会漏。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P14 调度</w:t>
      </w:r>
      <w:r>
        <w:rPr>
          <w:rFonts w:ascii="Times New Roman" w:hAnsi="Times New Roman" w:eastAsia="宋体"/>
          <w:b w:val="0"/>
          <w:sz w:val="22"/>
        </w:rPr>
        <w:t>：`auto` 先本地、拆不出来才动 AI；`ai` 全交给模型；`local` 零网络请求（有用例专门盯住一个请求都不发）。图片走多模态 data URL，格式不支持的（bmp/gif）不发请求直接提示转格式。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P15 界面</w:t>
      </w:r>
      <w:r>
        <w:rPr>
          <w:rFonts w:ascii="Times New Roman" w:hAnsi="Times New Roman" w:eastAsia="宋体"/>
          <w:b w:val="0"/>
          <w:sz w:val="22"/>
        </w:rPr>
        <w:t>：识别方式三档可切换且被记住、拖入区认 PDF 与图片、未配置 AI 时指路到系统设置、设置页四件套齐全、页面源码里搜不到完整密钥。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P20 是真实文件验收第二轮暴露的：《机房运维试题及答案.pdf》每页就是一张整幅位图（FlateDecode + Indexed/DeviceRGB，PDF 里一个字体都没有），此前只能让用户"每页另存为 PNG 再逐张上传"——几十页的卷子没人愿意干。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关键判断：</w:t>
      </w:r>
      <w:r>
        <w:rPr>
          <w:rFonts w:ascii="Times New Roman" w:hAnsi="Times New Roman" w:eastAsia="宋体"/>
          <w:b/>
          <w:sz w:val="22"/>
        </w:rPr>
        <w:t>这类文件不需要 PDF 渲染器</w:t>
      </w:r>
      <w:r>
        <w:rPr>
          <w:rFonts w:ascii="Times New Roman" w:hAnsi="Times New Roman" w:eastAsia="宋体"/>
          <w:b w:val="0"/>
          <w:sz w:val="22"/>
        </w:rPr>
        <w:t>。页面图本来就是内嵌的 XObject，zlib 解压 + 调色板展开就能拿到像素，PNG 用 zlib+struct 现写，纯标准库即可；真正要小心的是方向——PDF 用户空间 y 轴朝上、位图行序朝下，排版软件普遍写负的 d（这份是 `595.2 0 0 -770.4 0 806.13 cm`），照原样导出会得到上下颠倒的卷子。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实测结论（同一份文件）：本地文字层抽不到任何字符，只能走视觉通道。当天网关上的 DeepSeek-V4-Flash 明确回「我无法看到您提供的图片」，判断为"卡住的是模型，不是程序"；</w:t>
      </w:r>
      <w:r>
        <w:rPr>
          <w:rFonts w:ascii="Times New Roman" w:hAnsi="Times New Roman" w:eastAsia="宋体"/>
          <w:b/>
          <w:sz w:val="22"/>
        </w:rPr>
        <w:t>10-26 换 Kimi-K3 复测推翻了这个判断</w:t>
      </w:r>
      <w:r>
        <w:rPr>
          <w:rFonts w:ascii="Times New Roman" w:hAnsi="Times New Roman" w:eastAsia="宋体"/>
          <w:b w:val="0"/>
          <w:sz w:val="22"/>
        </w:rPr>
        <w:t>——K3 能看图，软件全链路识别出 2 页 12 题（单选 10、多选 2，均带答案，`by=ai-vision`）。真正卡住的是两件更要紧的事，见 P21。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P21 是 K3 复测当场暴露的：</w:t>
      </w:r>
      <w:r>
        <w:rPr>
          <w:rFonts w:ascii="Times New Roman" w:hAnsi="Times New Roman" w:eastAsia="宋体"/>
          <w:b/>
          <w:sz w:val="22"/>
        </w:rPr>
        <w:t>识别得了，但用户等不到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超时写死 120 秒</w:t>
      </w:r>
      <w:r>
        <w:rPr>
          <w:rFonts w:ascii="Times New Roman" w:hAnsi="Times New Roman" w:eastAsia="宋体"/>
          <w:b w:val="0"/>
          <w:sz w:val="22"/>
        </w:rPr>
        <w:t xml:space="preserve">。K3 是带思维链的推理模型，一页真实卷子实测 </w:t>
      </w:r>
      <w:r>
        <w:rPr>
          <w:rFonts w:ascii="Times New Roman" w:hAnsi="Times New Roman" w:eastAsia="宋体"/>
          <w:b/>
          <w:sz w:val="22"/>
        </w:rPr>
        <w:t>215 秒</w:t>
      </w:r>
      <w:r>
        <w:rPr>
          <w:rFonts w:ascii="Times New Roman" w:hAnsi="Times New Roman" w:eastAsia="宋体"/>
          <w:b w:val="0"/>
          <w:sz w:val="22"/>
        </w:rPr>
        <w:t xml:space="preserve">才能吐出 JSON；两页必然全超时，重试也只是再等一遍（那次后台跑了 12 分钟才报错）。更糟的是超时后的提示是"如果模型本身不支持看图…"——把用户引向换模型，而真正该做的是把超时调大。默认值改为 </w:t>
      </w:r>
      <w:r>
        <w:rPr>
          <w:rFonts w:ascii="Times New Roman" w:hAnsi="Times New Roman" w:eastAsia="宋体"/>
          <w:b/>
          <w:sz w:val="22"/>
        </w:rPr>
        <w:t>300 秒</w:t>
      </w:r>
      <w:r>
        <w:rPr>
          <w:rFonts w:ascii="Times New Roman" w:hAnsi="Times New Roman" w:eastAsia="宋体"/>
          <w:b w:val="0"/>
          <w:sz w:val="22"/>
        </w:rPr>
        <w:t>，下限 30（填 0 或负数按默认兜住，不然等于一个请求都发不出去），并把它搬到设置页上——只写在 `data/ai.json` 里等于用户改不了。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同步请求没有进度</w:t>
      </w:r>
      <w:r>
        <w:rPr>
          <w:rFonts w:ascii="Times New Roman" w:hAnsi="Times New Roman" w:eastAsia="宋体"/>
          <w:b w:val="0"/>
          <w:sz w:val="22"/>
        </w:rPr>
        <w:t>。解析是一次阻塞的 POST，模型在想的时候连接上没有新字节，界面只能显示一句"正在让 AI 识别…"。一页三分钟、整份十几分钟，看起来就是卡死，用户只会去关页面。做法：解析侧往一张内存登记表里按页/按块写「第 i/N」，界面每 1.5 秒查一次 `/api/import/progress`；成功、失败、异常三路都收尾（留一个永远 running 的任务比不显示更糟），过期任务顺手清。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顺带修正一句判断：</w:t>
      </w:r>
      <w:r>
        <w:rPr>
          <w:rFonts w:ascii="Times New Roman" w:hAnsi="Times New Roman" w:eastAsia="宋体"/>
          <w:b/>
          <w:sz w:val="22"/>
        </w:rPr>
        <w:t>推理模型的慢是常态，不是故障</w:t>
      </w:r>
      <w:r>
        <w:rPr>
          <w:rFonts w:ascii="Times New Roman" w:hAnsi="Times New Roman" w:eastAsia="宋体"/>
          <w:b w:val="0"/>
          <w:sz w:val="22"/>
        </w:rPr>
        <w:t>。软件能做的只有如实显示进度 + 让超时可配，不要去猜模型的耗时。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关键取舍：进度用"另一个请求轮询"而不是改成长连接或任务队列——`ThreadingHTTPServer` 本来就并发，加一张字典就够；改成异步任务会把导入结果、重复判重、前端状态机一起改，收益不匹配。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P22 是用户真实使用反馈带出来的："批量导入后，选择题有题干、没看到选项"。排查结论：</w:t>
      </w:r>
      <w:r>
        <w:rPr>
          <w:rFonts w:ascii="Times New Roman" w:hAnsi="Times New Roman" w:eastAsia="宋体"/>
          <w:b/>
          <w:sz w:val="22"/>
        </w:rPr>
        <w:t>数据没丢</w:t>
      </w:r>
      <w:r>
        <w:rPr>
          <w:rFonts w:ascii="Times New Roman" w:hAnsi="Times New Roman" w:eastAsia="宋体"/>
          <w:b w:val="0"/>
          <w:sz w:val="22"/>
        </w:rPr>
        <w:t>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库里 48 道选择题全部有选项，导入预览表也有选项列；丢的是</w:t>
      </w:r>
      <w:r>
        <w:rPr>
          <w:rFonts w:ascii="Times New Roman" w:hAnsi="Times New Roman" w:eastAsia="宋体"/>
          <w:b/>
          <w:sz w:val="22"/>
        </w:rPr>
        <w:t>题库管理列表只显示题干</w:t>
      </w:r>
      <w:r>
        <w:rPr>
          <w:rFonts w:ascii="Times New Roman" w:hAnsi="Times New Roman" w:eastAsia="宋体"/>
          <w:b w:val="0"/>
          <w:sz w:val="22"/>
        </w:rPr>
        <w:t>，用户在列表里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确认不了选项是否导进来了。修法是在列表题目单元格的题干下加一行小字选项摘要（`A. xx` `B. xx` …，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超长截断），选择题一眼见选项，问答题/填空题不显示；预览弹窗保留。用例两条：列表里能看到 `A.`/`B.`、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选项行的有无与题型一一对应（非选择题不许出现选项行）。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P23 回答用户的一个问题："AI 模型的技术要求，在哪个界面提醒比较好"。结论是</w:t>
      </w:r>
      <w:r>
        <w:rPr>
          <w:rFonts w:ascii="Times New Roman" w:hAnsi="Times New Roman" w:eastAsia="宋体"/>
          <w:b/>
          <w:sz w:val="22"/>
        </w:rPr>
        <w:t>两处各管一头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设置页常驻技术要求（配置时必看，选错模型第一时间知道原因而不是等失败后排查）——读扫描件/图片 PDF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必须多模态视觉模型，纯文本模型看不了图，推理模型一页两三分钟；导入页动态提示（使用时才相关）——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报出当前模型名、图片逐页送谁看图（配了视觉模型用之，未配则文本模型兜底并给设置页链接），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本地模式一个请求都不发、不提模型。用例六条：设置页三关键词、AI 档报模型名与兜底说明、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配了视觉模型报名字、自动档同报、本地档不提模型、未配置维持原引导。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P24 是第三轮真实入库当场撞出来的，</w:t>
      </w:r>
      <w:r>
        <w:rPr>
          <w:rFonts w:ascii="Times New Roman" w:hAnsi="Times New Roman" w:eastAsia="宋体"/>
          <w:b/>
          <w:sz w:val="22"/>
        </w:rPr>
        <w:t>六处都不涉及 AI，全是本地规则漏认的版式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○● 标记</w:t>
      </w:r>
      <w:r>
        <w:rPr>
          <w:rFonts w:ascii="Times New Roman" w:hAnsi="Times New Roman" w:eastAsia="宋体"/>
          <w:b w:val="0"/>
          <w:sz w:val="22"/>
        </w:rPr>
        <w:t>（答题解析导出）：● 是正确项、○ 是错项。原来两个都不认，75 道有答案的题全成草稿，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还把「●」留在选项正文里；每道题后面的「回答正确（+1分）」也粘进最后一个选项。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一行多选项</w:t>
      </w:r>
      <w:r>
        <w:rPr>
          <w:rFonts w:ascii="Times New Roman" w:hAnsi="Times New Roman" w:eastAsia="宋体"/>
          <w:b w:val="0"/>
          <w:sz w:val="22"/>
        </w:rPr>
        <w:t>：`A. 5500*1400   B、5500*1600  C、6000*1600`——只认出 A，另外三个成了 A 的正文，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阳光电源 17 题里 12 题选项报废。拆的时候按 A→B→C 递增对齐，句子中间的「A、B 两类」不切。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答案在题干行尾</w:t>
      </w:r>
      <w:r>
        <w:rPr>
          <w:rFonts w:ascii="Times New Roman" w:hAnsi="Times New Roman" w:eastAsia="宋体"/>
          <w:b w:val="0"/>
          <w:sz w:val="22"/>
        </w:rPr>
        <w:t>：`……副边三相电压为    。答案：B`，原来只在独占一行的答案行里找。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题干尾巴的「分值1分」</w:t>
      </w:r>
      <w:r>
        <w:rPr>
          <w:rFonts w:ascii="Times New Roman" w:hAnsi="Times New Roman" w:eastAsia="宋体"/>
          <w:b w:val="0"/>
          <w:sz w:val="22"/>
        </w:rPr>
        <w:t>：平台导出时附的，直接剔掉。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分类关键词</w:t>
      </w:r>
      <w:r>
        <w:rPr>
          <w:rFonts w:ascii="Times New Roman" w:hAnsi="Times New Roman" w:eastAsia="宋体"/>
          <w:b w:val="0"/>
          <w:sz w:val="22"/>
        </w:rPr>
        <w:t>：界面写着"题干里出现电气/暖通…会自动归类"，文本路径其实一直没做（只有表格路径做了）。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现在按设备词猜（冷机/空调→暖通，UPS/配电→电气…），猜不出留空给界面兜底——宁可不猜。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只有「选择题」字样的分节标题</w:t>
      </w:r>
      <w:r>
        <w:rPr>
          <w:rFonts w:ascii="Times New Roman" w:hAnsi="Times New Roman" w:eastAsia="宋体"/>
          <w:b w:val="0"/>
          <w:sz w:val="22"/>
        </w:rPr>
        <w:t>按单选处理，多选题由答案字母个数修正。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验收方式：11 条纯函数用例（不联网、不起服务），加上真实文件复检——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数据中心 docx 答案缺 80→14、电气 docx 52→6、阳光电源选项异常 12→0。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P30 是用户提出："为什么不在软件层面增加类似 WorkBuddy 处理 PDF 的功能，然后喂给普通 AI 模型，这样 AI 的模型兼容性就更好了。"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方向完全正确，但要先拆穿一个概念：</w:t>
      </w:r>
      <w:r>
        <w:rPr>
          <w:rFonts w:ascii="Times New Roman" w:hAnsi="Times New Roman" w:eastAsia="宋体"/>
          <w:b/>
          <w:sz w:val="22"/>
        </w:rPr>
        <w:t>"软件层面处理 PDF" 的最后一步永远需要一个能认字的东西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文字版 PDF 我们早就自己解（P19/P22，零 AI）；图片型 PDF 缺的是"像素 → 文字"这一步。WorkBuddy 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云端产品，这步靠服务器上几百 MB 的 OCR 模型；单机软件不走网络，就得在系统里找现成的识别引擎——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而 Windows 10/11 恰好内置（Windows.Media.Ocr），有中文语言包就能用。于是图片型 PDF 有了第二条路：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页面图（本地解码 0.3 秒）→ 系统 OCR 认字（约 2 秒/页）→ 现有本地规则拆题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实测对比：同一份两页卷子，视觉模型约 430 秒（Kimi-K3），OCR 通道 4.5 秒，</w:t>
      </w:r>
      <w:r>
        <w:rPr>
          <w:rFonts w:ascii="Times New Roman" w:hAnsi="Times New Roman" w:eastAsia="宋体"/>
          <w:b/>
          <w:sz w:val="22"/>
        </w:rPr>
        <w:t>快两个数量级</w:t>
      </w:r>
      <w:r>
        <w:rPr>
          <w:rFonts w:ascii="Times New Roman" w:hAnsi="Times New Roman" w:eastAsia="宋体"/>
          <w:b w:val="0"/>
          <w:sz w:val="22"/>
        </w:rPr>
        <w:t>且零 token；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12 题拆出 7 题（题号被认成 "I."/"生"、选项字母认成小写 "c."、选项换行错位），视觉模型降级为兜底。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假空格清理此前只跑在单元测试里，链路没接线</w:t>
      </w:r>
      <w:r>
        <w:rPr>
          <w:rFonts w:ascii="Times New Roman" w:hAnsi="Times New Roman" w:eastAsia="宋体"/>
          <w:b w:val="0"/>
          <w:sz w:val="22"/>
        </w:rPr>
        <w:t>：`_despace` 有单测、没被 `ocr_png_bytes` 调用，真机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输出是"机 房 温 度"这种形态，467 个字只拆出 2 道题。现在清在 OCR 出口（第 1 页 263 字），并补了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两条用例锁住链路（`OcrSpaced` 端到端 + `test_ocr_output_is_despaced`）——教训是：只在单测里调用过的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函数，等于没接。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视觉模型选型（2026-10-27 实测，同一张扫描页 + 生产提示词，2 页 12 题真值）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模型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能否看图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题数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有答案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耗时/页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token/页</w:t>
            </w:r>
          </w:p>
        </w:tc>
      </w:tr>
      <w:tr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DeepSeek-V4.1-Flash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✅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6/6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5（第 6 题答案在下一页，正确）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22 秒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1950</w:t>
            </w:r>
          </w:p>
        </w:tc>
      </w:tr>
      <w:tr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Kimi-K3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✅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6/6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108 秒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3070</w:t>
            </w:r>
          </w:p>
        </w:tc>
      </w:tr>
      <w:tr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GLM-5.3 / DeepSeek-V4-Flash / 021SFM-Instruct / 021SFM-Thinking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❌（分别回复"无法处理图片""请上传图片"、HTTP 400）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即网关 6 个模型里只有两个能吃图，</w:t>
      </w:r>
      <w:r>
        <w:rPr>
          <w:rFonts w:ascii="Times New Roman" w:hAnsi="Times New Roman" w:eastAsia="宋体"/>
          <w:b/>
          <w:sz w:val="22"/>
        </w:rPr>
        <w:t>DeepSeek-V4.1-Flash 比 Kimi-K3 快约 5 倍、省约 40% token，质量相同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token 账（同一页，文字 vs 图片）</w:t>
      </w:r>
      <w:r>
        <w:rPr>
          <w:rFonts w:ascii="Times New Roman" w:hAnsi="Times New Roman" w:eastAsia="宋体"/>
          <w:b w:val="0"/>
          <w:sz w:val="22"/>
        </w:rPr>
        <w:t>：图片输入 1159 / 文字输入 543，图比字每页多约 600 token；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但输出 JSON 才是大头（700~2000），两条路径总量基本持平（1949 vs 2019/页，±5%）。所以"图片型走视觉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模型"并不比"OCR 文字走模型"贵，真正该做的是</w:t>
      </w:r>
      <w:r>
        <w:rPr>
          <w:rFonts w:ascii="Times New Roman" w:hAnsi="Times New Roman" w:eastAsia="宋体"/>
          <w:b/>
          <w:sz w:val="22"/>
        </w:rPr>
        <w:t>把 OCR 文字交给模型整理</w:t>
      </w:r>
      <w:r>
        <w:rPr>
          <w:rFonts w:ascii="Times New Roman" w:hAnsi="Times New Roman" w:eastAsia="宋体"/>
          <w:b w:val="0"/>
          <w:sz w:val="22"/>
        </w:rPr>
        <w:t>——同样是 12/12，而且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不挑模型，GLM-5.3 这类纯文本模型也能干。本地规则硬啃 OCR 文本（7/12）才是短板所在。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工程上有三处值得一提：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WinRT 类型在脚本文件模式下不自动投影</w:t>
      </w:r>
      <w:r>
        <w:rPr>
          <w:rFonts w:ascii="Times New Roman" w:hAnsi="Times New Roman" w:eastAsia="宋体"/>
          <w:b w:val="0"/>
          <w:sz w:val="22"/>
        </w:rPr>
        <w:t>——`[Windows.Media.Ocr.OcrEngine]` 直接用会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TypeNotFound，必须先以 `[Windows.Media.Ocr.OcrEngine,Windows.Foundation,ContentType=WindowsRuntime]`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显式预加载；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宿主脚本双引号字符串里 "`1" 的反引号会被吞掉</w:t>
      </w:r>
      <w:r>
        <w:rPr>
          <w:rFonts w:ascii="Times New Roman" w:hAnsi="Times New Roman" w:eastAsia="宋体"/>
          <w:b w:val="0"/>
          <w:sz w:val="22"/>
        </w:rPr>
        <w:t>，泛型名 `IAsyncOperation\`1` 永远匹配不上，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 "Cannot index into a null array"——用单引号字符串才稳；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OCR 在汉字间插假空格</w:t>
      </w:r>
      <w:r>
        <w:rPr>
          <w:rFonts w:ascii="Times New Roman" w:hAnsi="Times New Roman" w:eastAsia="宋体"/>
          <w:b w:val="0"/>
          <w:sz w:val="22"/>
        </w:rPr>
        <w:t>（"机 房 温 度"），按"两侧均为半角才保留"清理，否则题干没法看。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P31（FR-IM-29）把上面这些实测结论落成路由。用户先查证 DeepSeek-V4.1-Flash 官方具备原生视觉能力，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再拍板两条规则：</w:t>
      </w:r>
      <w:r>
        <w:rPr>
          <w:rFonts w:ascii="Times New Roman" w:hAnsi="Times New Roman" w:eastAsia="宋体"/>
          <w:b/>
          <w:sz w:val="22"/>
        </w:rPr>
        <w:t>成功率优先（确认能看图就直接看图）、判断过程要在界面可见、预估剩余时间动态更新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设计要点：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视觉能力不能看名字猜</w:t>
      </w:r>
      <w:r>
        <w:rPr>
          <w:rFonts w:ascii="Times New Roman" w:hAnsi="Times New Roman" w:eastAsia="宋体"/>
          <w:b w:val="0"/>
          <w:sz w:val="22"/>
        </w:rPr>
        <w:t>：V4 与 V4.1 就差一个点、一个能看图一个不能；网关部署方还可能对同名模型做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不同配置。判定只能来自"此刻的实际行为"——发一张写着 AB12 的 100x40 小图，</w:t>
      </w:r>
      <w:r>
        <w:rPr>
          <w:rFonts w:ascii="Times New Roman" w:hAnsi="Times New Roman" w:eastAsia="宋体"/>
          <w:b/>
          <w:sz w:val="22"/>
        </w:rPr>
        <w:t>回答内容里有 AB12 才算过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（V4-Flash 实测收图后回 HTTP 200 但内容是"请上传图片"，图被静默丢弃，只看状态码必被骗）。结果连同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模型名缓存进 data/ai.json（vision_ok/vision_checked），换模型自动失效、网络错误不缓存；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双路兜底</w:t>
      </w:r>
      <w:r>
        <w:rPr>
          <w:rFonts w:ascii="Times New Roman" w:hAnsi="Times New Roman" w:eastAsia="宋体"/>
          <w:b w:val="0"/>
          <w:sz w:val="22"/>
        </w:rPr>
        <w:t>：确认能看图→逐页直接看图，半路失败自动降级"本地 OCR 认字→AI 整理"；确认不能看图直接走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方式1；OCR/AI 都没有才退本地规则（7/12，最后一条防线）。`_scanned_pdf_route` 统一收口，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local 档保持零网络（OCR→本地规则）；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进度与预估</w:t>
      </w:r>
      <w:r>
        <w:rPr>
          <w:rFonts w:ascii="Times New Roman" w:hAnsi="Times New Roman" w:eastAsia="宋体"/>
          <w:b w:val="0"/>
          <w:sz w:val="22"/>
        </w:rPr>
        <w:t>：探测/认字/交给 AI/直接看图/降级各阶段都有文案，进度对象新增 eta_sec 与 elapsed，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前端按已完成项的实际耗时动态估算"预计剩余约 N 分钟"（不足 5 秒不显示，首项跑完前提示"首项最慢"）；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测试注入</w:t>
      </w:r>
      <w:r>
        <w:rPr>
          <w:rFonts w:ascii="Times New Roman" w:hAnsi="Times New Roman" w:eastAsia="宋体"/>
          <w:b w:val="0"/>
          <w:sz w:val="22"/>
        </w:rPr>
        <w:t>：视觉探测走 tests/fake_ai.py 的可编程应答（正常回 AB12 / 回"请上传图片" / 500 三态），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进度预估用假脚本 fake_ocr.ps1 的延时模式；P20/P21 走视觉路径的用例在配置里显式写入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vision_ok=true（相当于探测已完成），避免每条用例都真发探测请求。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另修一处用户反馈的显示缺陷（2026-10-28）：导入「识别结果」表的选项列只显示选项</w:t>
      </w:r>
      <w:r>
        <w:rPr>
          <w:rFonts w:ascii="Times New Roman" w:hAnsi="Times New Roman" w:eastAsia="宋体"/>
          <w:b/>
          <w:sz w:val="22"/>
        </w:rPr>
        <w:t>个数</w:t>
      </w:r>
      <w:r>
        <w:rPr>
          <w:rFonts w:ascii="Times New Roman" w:hAnsi="Times New Roman" w:eastAsia="宋体"/>
          <w:b w:val="0"/>
          <w:sz w:val="22"/>
        </w:rPr>
        <w:t>（一个数字），题干有内容、选项内容却看不到，识别质量没核对就入库——与 FR-QB-11 修题库列表是同一类问题，当时只修了题库页漏了导入确认页。现改为与题库页同款的选项摘要行（超长省略、悬停看全文），加宽选项列，并补 1 条用例。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另修 P29 一处用例竞态（与本版功能无关，全量回归时暴露）：AI 审校收尾会 route() 异步重渲染题库页，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断言 aiBtn 前要等重渲染完成，否则偶发"按钮还没回来"的 null——等元素出现再断言，断言本身不变。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测试注入也换了路数：服务端是子进程，进程内 monkeypatch 够不着，改用环境变量把识别脚本换成假脚本，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行为由环境变量切换；真机冒烟用例只在检测到本机引擎时运行（skipUnless），无引擎环境自动跳过。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P29 是用户提出："AI 评审多个题目时能不能增加暂停和继续的按钮？"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功能本来就能停——问题在</w:t>
      </w:r>
      <w:r>
        <w:rPr>
          <w:rFonts w:ascii="Times New Roman" w:hAnsi="Times New Roman" w:eastAsia="宋体"/>
          <w:b/>
          <w:sz w:val="22"/>
        </w:rPr>
        <w:t>多久停得下来</w:t>
      </w:r>
      <w:r>
        <w:rPr>
          <w:rFonts w:ascii="Times New Roman" w:hAnsi="Times New Roman" w:eastAsia="宋体"/>
          <w:b w:val="0"/>
          <w:sz w:val="22"/>
        </w:rPr>
        <w:t>。原先界面十题一批提交，点暂停得等这一批十题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全跑完才轮得到判断，推理模型一题几十秒，那就是十几分钟；按钮挂着，按下去没有反馈，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等于没有。所以这一阶段的关键改动不是加按钮，而是</w:t>
      </w:r>
      <w:r>
        <w:rPr>
          <w:rFonts w:ascii="Times New Roman" w:hAnsi="Times New Roman" w:eastAsia="宋体"/>
          <w:b/>
          <w:sz w:val="22"/>
        </w:rPr>
        <w:t>把批量提交从十题一批改成逐题提交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本地环回多发几个请求没有成本（不联网、不经网关），换来暂停粒度从"一批十几分钟"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缩短到"一题几十秒"；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顺带单题失败只连累一题，不会因为一批里有一个超时就把这一批其余结果一起丢掉；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已发出的同步请求仍然掐不断——掐断等于白花钱，服务端也收不了尾。所以暂停的语义是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"不再发新请求，手上这题跑完为止"，界面必须把这句话说出来，而不是假装立刻停住。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细节上两处容易做错：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暂停要显示成两种状态</w:t>
      </w:r>
      <w:r>
        <w:rPr>
          <w:rFonts w:ascii="Times New Roman" w:hAnsi="Times New Roman" w:eastAsia="宋体"/>
          <w:b w:val="0"/>
          <w:sz w:val="22"/>
        </w:rPr>
        <w:t>："正在审的这一题跑完就暂停" 和 "已暂停"。混成一句话，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用户看到"已暂停"会以为停了，其实还在付钱。所以进度条按 `paused &amp;&amp; waiter` 分别措辞。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继续必须从断点续跑</w:t>
      </w:r>
      <w:r>
        <w:rPr>
          <w:rFonts w:ascii="Times New Roman" w:hAnsi="Times New Roman" w:eastAsia="宋体"/>
          <w:b w:val="0"/>
          <w:sz w:val="22"/>
        </w:rPr>
        <w:t>。重跑已完成的题不只是拖时间，还会覆盖掉已经生成的建议。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P28 的起点是一条用户反馈："随机找了 2 个缺答案的试题点 AI 校审，显示 not found。"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代码没有错，用例 390 项全绿。错在</w:t>
      </w:r>
      <w:r>
        <w:rPr>
          <w:rFonts w:ascii="Times New Roman" w:hAnsi="Times New Roman" w:eastAsia="宋体"/>
          <w:b/>
          <w:sz w:val="22"/>
        </w:rPr>
        <w:t>跑起来的那份是旧代码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 `ui.html` 是磁盘文件，刷新即生效；后端在上午 09:22 启动的进程内存里。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新界面配旧后端，新按钮必然 404。而用户没有任何线索——界面照常打开、题库照常显示，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只有新功能静默失效；他按提示"重开软件"，启动脚本一看到端口在监听就只打开浏览器然后退出，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旧进程纹丝不动，于是"重开"变成了空操作。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这类缺陷测不出来，因为自动化用例都自己起服务、跑的都是最新代码。所以这一阶段不做功能，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只做三件"让错误自己暴露"的事：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后端能自报身份</w:t>
      </w:r>
      <w:r>
        <w:rPr>
          <w:rFonts w:ascii="Times New Roman" w:hAnsi="Times New Roman" w:eastAsia="宋体"/>
          <w:b w:val="0"/>
          <w:sz w:val="22"/>
        </w:rPr>
        <w:t>：启动时给源码拍时间戳快照，请求时与磁盘现值比较（1 秒容差），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`/api/version` 直接回答 `stale` 还是 `fresh`；`?plain=1` 给脚本用，省得解析 JSON。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界面把话说清楚</w:t>
      </w:r>
      <w:r>
        <w:rPr>
          <w:rFonts w:ascii="Times New Roman" w:hAnsi="Times New Roman" w:eastAsia="宋体"/>
          <w:b w:val="0"/>
          <w:sz w:val="22"/>
        </w:rPr>
        <w:t>：stale 时页面顶部固定黄条，写明"运行的还是旧版本、新按钮会报 not found、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请先停止再启动、题库不受影响"；设置页常驻显示版本与本次运行时刻，随时可核对。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启动脚本不再把"端口有人监听"当成"软件已就绪"</w:t>
      </w:r>
      <w:r>
        <w:rPr>
          <w:rFonts w:ascii="Times New Roman" w:hAnsi="Times New Roman" w:eastAsia="宋体"/>
          <w:b w:val="0"/>
          <w:sz w:val="22"/>
        </w:rPr>
        <w:t>：先问一句 `fresh`，非 fresh 就换新；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换新前核对占用者进程名含 `python`，端口属于别的软件时一律不杀。另外脚本必须用 CRLF，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LF-only 的批处理在 cmd 里找不到 `goto` 标签，表现为窗口一闪而过、什么都没启动。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顺带把"前端调用的每个 `/api` 路径后端都必须存在"做成用例（AC-20）。这才是 404 的直接来源，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以前靠人眼比，现在提交前就会红。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P25~P27 是用户提出的："有些试题没有答案或没有解析，能不能用 AI 推荐答案和解析；有答案的也让它先检查一遍，给出建议。"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两个功能都做，但</w:t>
      </w:r>
      <w:r>
        <w:rPr>
          <w:rFonts w:ascii="Times New Roman" w:hAnsi="Times New Roman" w:eastAsia="宋体"/>
          <w:b/>
          <w:sz w:val="22"/>
        </w:rPr>
        <w:t>放在题库页，不放在导入环节</w:t>
      </w:r>
      <w:r>
        <w:rPr>
          <w:rFonts w:ascii="Times New Roman" w:hAnsi="Times New Roman" w:eastAsia="宋体"/>
          <w:b w:val="0"/>
          <w:sz w:val="22"/>
        </w:rPr>
        <w:t>——这条取舍值得写下来：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明写"材料没给答案就留空，绝不编"）。AI 在导入时顺手补答案，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会让"来自文件"和"模型编的"混在一起，日后查不出某道题的答案到底是谁写的；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秒上下（P21），批量导入时再插一轮审校，时长直接翻倍；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缺答案的题本来就是草稿、不进组卷池（P17），放在题库里补是安全的待办清单，补到哪儿算哪儿不影响出卷。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三条防线是这一阶段真正的设计内容，不是为了防御而防御：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采纳前不动库</w:t>
      </w:r>
      <w:r>
        <w:rPr>
          <w:rFonts w:ascii="Times New Roman" w:hAnsi="Times New Roman" w:eastAsia="宋体"/>
          <w:b w:val="0"/>
          <w:sz w:val="22"/>
        </w:rPr>
        <w:t>。建议独立存一张表、自带状态机（待处理 / 已采纳 / 已忽略），题目表在用户点头之前一个字都不改。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采纳也只改用户点的那几项：只采纳答案时解析保持原样。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建议必须机器可校验</w:t>
      </w:r>
      <w:r>
        <w:rPr>
          <w:rFonts w:ascii="Times New Roman" w:hAnsi="Times New Roman" w:eastAsia="宋体"/>
          <w:b w:val="0"/>
          <w:sz w:val="22"/>
        </w:rPr>
        <w:t>。选项范围、判断题归一、填空空数、单选单答案，四条逐项过；不合规的只展示不许采纳，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界面置灰 + 接口层再拦一次。一个落在选项外的答案比没有答案更坑人——它有答案的样子，能进卷子。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自相矛盾降级为存疑</w:t>
      </w:r>
      <w:r>
        <w:rPr>
          <w:rFonts w:ascii="Times New Roman" w:hAnsi="Times New Roman" w:eastAsia="宋体"/>
          <w:b w:val="0"/>
          <w:sz w:val="22"/>
        </w:rPr>
        <w:t>。模型说"不一致"却给出与原答案相同的答案、说"一致"却给了另一个答案，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这不是结论而是噪音，一律按 unsure 处理。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补上撤销采纳（FR-AI-02）：采纳是人工点头，但人工也会点错。采纳那一刻把原答案与原解析留档，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「撤销采纳」只回滚这两项——多改一个字段就是新的破坏。为此 `ai_review` 表新增两列，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正式库里已经有几百道题，所以 `init_db()` 里加了 `_migrate_ai_review()` 做 ALTER 升级，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并有一条用例专门造一个"老结构表"，验证升级后既有题库不被清空。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P19 解决的是「读得出字节、解不出文字」的最后一种：方正等老排版软件导出的中文 PDF，Type0 + Identity-H 编码、字体不内嵌、没有 /ToUnicode，文字层抽出来全是 2 字节 CID 乱码。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关键发现：这类字体的 /CIDSystemInfo 标明 </w:t>
      </w:r>
      <w:r>
        <w:rPr>
          <w:rFonts w:ascii="Times New Roman" w:hAnsi="Times New Roman" w:eastAsia="宋体"/>
          <w:b/>
          <w:sz w:val="22"/>
        </w:rPr>
        <w:t>Adobe-GB1 字符集</w:t>
      </w:r>
      <w:r>
        <w:rPr>
          <w:rFonts w:ascii="Times New Roman" w:hAnsi="Times New Roman" w:eastAsia="宋体"/>
          <w:b w:val="0"/>
          <w:sz w:val="22"/>
        </w:rPr>
        <w:t>，CID→Unicode 由官方 CMap （UniGB-UCS2-H）定义，</w:t>
      </w:r>
      <w:r>
        <w:rPr>
          <w:rFonts w:ascii="Times New Roman" w:hAnsi="Times New Roman" w:eastAsia="宋体"/>
          <w:b/>
          <w:sz w:val="22"/>
        </w:rPr>
        <w:t>不需要 AI</w:t>
      </w:r>
      <w:r>
        <w:rPr>
          <w:rFonts w:ascii="Times New Roman" w:hAnsi="Times New Roman" w:eastAsia="宋体"/>
          <w:b w:val="0"/>
          <w:sz w:val="22"/>
        </w:rPr>
        <w:t>。做法：把官方表（28625 条）压缩成 104KB 内嵌到 `gb1map.py`（纯标准库解码），`pdftext._fonts_of` 在无 ToUnicode 的 Type0 字体上回退到这张表；`pdftext.extract_pages` 顺手剔除页首/页尾的孤立页码行（否则页 1 的「1」会把卷头标题吞进题干）；`importer` 新增 STD_RE（「标准号: 《规范》YDxx ◆题干」开新题、出处进题干，规范名认《》和 &lt;&lt;&gt;&gt; 两种）、行内粘连切分（一行物理文本粘着两条时按「标准号:」切开逐段喂）、▁（U+2581）挖空识别为填空。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金标准比对（用户提议、也是防退化锚）：那份 PDF 的人工核对结果存 `tests/fixtures/gb1_golden.txt`（67 题），用例断言软件解析与金标准的匹配率 ≥90%。修完实测：摸底工具对这份 PDF 的结论从「要开 AI」翻转为「能读，65 题整份没答案（草稿流程）」——</w:t>
      </w:r>
      <w:r>
        <w:rPr>
          <w:rFonts w:ascii="Times New Roman" w:hAnsi="Times New Roman" w:eastAsia="宋体"/>
          <w:b/>
          <w:sz w:val="22"/>
        </w:rPr>
        <w:t>8 份存量文件全部能读，AI 一分钱没花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教训两条：①探路时造的 pdf2png.py（无头 Chrome 截 PDF 页）没派上用场，删除——正解是映射表不是截图；②unittest 复跑三次同样失败而手工脚本正常，最后发现是测试自身的 norm/split 顺序写反，不是缓存问题——改测试前先怀疑自己的测试。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真实文件首轮摸底（7 份）暴露出一个厂商模板版式：</w:t>
      </w:r>
      <w:r>
        <w:rPr>
          <w:rFonts w:ascii="Times New Roman" w:hAnsi="Times New Roman" w:eastAsia="宋体"/>
          <w:b/>
          <w:sz w:val="22"/>
        </w:rPr>
        <w:t>题号独占一行</w:t>
      </w:r>
      <w:r>
        <w:rPr>
          <w:rFonts w:ascii="Times New Roman" w:hAnsi="Times New Roman" w:eastAsia="宋体"/>
          <w:b w:val="0"/>
          <w:sz w:val="22"/>
        </w:rPr>
        <w:t>（表格里题号一个单元格）、</w:t>
      </w:r>
      <w:r>
        <w:rPr>
          <w:rFonts w:ascii="Times New Roman" w:hAnsi="Times New Roman" w:eastAsia="宋体"/>
          <w:b/>
          <w:sz w:val="22"/>
        </w:rPr>
        <w:t>答案直接写在题干括号里</w:t>
      </w:r>
      <w:r>
        <w:rPr>
          <w:rFonts w:ascii="Times New Roman" w:hAnsi="Times New Roman" w:eastAsia="宋体"/>
          <w:b w:val="0"/>
          <w:sz w:val="22"/>
        </w:rPr>
        <w:t>（`蓄冷池（ B ）m³`）、且</w:t>
      </w:r>
      <w:r>
        <w:rPr>
          <w:rFonts w:ascii="Times New Roman" w:hAnsi="Times New Roman" w:eastAsia="宋体"/>
          <w:b/>
          <w:sz w:val="22"/>
        </w:rPr>
        <w:t>多张工作表各自从 1 重新编号</w:t>
      </w:r>
      <w:r>
        <w:rPr>
          <w:rFonts w:ascii="Times New Roman" w:hAnsi="Times New Roman" w:eastAsia="宋体"/>
          <w:b w:val="0"/>
          <w:sz w:val="22"/>
        </w:rPr>
        <w:t>。`split_questions` 新增 SEQ_RE（孤立数字行按接续序号认，例外是「1」在上一题已完整时重新开题）与 INLINE_ANS_RE（题干括号内纯选项字母/判断标记即答案，多处括号歧义时不猜）。暖通 xlsx 从 21 题修到 31 题、28 题带答案；《综合理论试题.doc》缺答案从 89 降到 56。摸底工具另加</w:t>
      </w:r>
      <w:r>
        <w:rPr>
          <w:rFonts w:ascii="Times New Roman" w:hAnsi="Times New Roman" w:eastAsia="宋体"/>
          <w:b/>
          <w:sz w:val="22"/>
        </w:rPr>
        <w:t>乱码 PDF 检测</w:t>
      </w:r>
      <w:r>
        <w:rPr>
          <w:rFonts w:ascii="Times New Roman" w:hAnsi="Times New Roman" w:eastAsia="宋体"/>
          <w:b w:val="0"/>
          <w:sz w:val="22"/>
        </w:rPr>
        <w:t>：老排版软件导出、字体没带 ToUnicode 映射的 PDF 抽出来几乎不含汉字，不仅读不出题还会从乱码里捡出垃圾题——现在直接判「要开 AI」并把原因写进报告。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另配了一个</w:t>
      </w:r>
      <w:r>
        <w:rPr>
          <w:rFonts w:ascii="Times New Roman" w:hAnsi="Times New Roman" w:eastAsia="宋体"/>
          <w:b/>
          <w:sz w:val="22"/>
        </w:rPr>
        <w:t>验收摸底</w:t>
      </w:r>
      <w:r>
        <w:rPr>
          <w:rFonts w:ascii="Times New Roman" w:hAnsi="Times New Roman" w:eastAsia="宋体"/>
          <w:b w:val="0"/>
          <w:sz w:val="22"/>
        </w:rPr>
        <w:t>小工具（`tools/probe_import.py` + `机房运维试卷系统/验收摸底.bat`）：把存量题库文件丢进 `待验收样例/` 目录、双击 bat，就逐份试读并生成 `识别报告.html`——每份文件能拆几题、几题缺答案、要不要走 AI、前两题题干长什么样，一眼看完，</w:t>
      </w:r>
      <w:r>
        <w:rPr>
          <w:rFonts w:ascii="Times New Roman" w:hAnsi="Times New Roman" w:eastAsia="宋体"/>
          <w:b/>
          <w:sz w:val="22"/>
        </w:rPr>
        <w:t>全程只读、不写库</w:t>
      </w:r>
      <w:r>
        <w:rPr>
          <w:rFonts w:ascii="Times New Roman" w:hAnsi="Times New Roman" w:eastAsia="宋体"/>
          <w:b w:val="0"/>
          <w:sz w:val="22"/>
        </w:rPr>
        <w:t>。它的意义是把"你的文件能不能读"这件事从"导进去才知道"提前到"导之前就知道"：单测里的 doc/xls/PDF 样本都是自己构造的，只能证明格式解析没写错，证明不了用户手上那份文件能读出来。工具自身也有 3 条用例盯着（bat 指向、报告能生成且不误读说明文件、图片要引导到 AI），因为报告模板里混 CSS 时被 `100%` 噎住过一次——控制台全绿、最后一步生成报告直接抛异常。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P18 把需求书里一直没验的 AC-14 补上：铺满 1 万题再测，组卷（自动与配额两种模式）必须 2 秒内完成，预检、列表、关键词与分类筛选、工作台统计各给 1 秒。实测这台机器上万题组卷约 0.27 秒、列表 4ms、统计 35ms，余量很大——但用例的意义是防退化：一旦 `load_pool()` 被改成"先全表取出再在 Python 里筛"，或者新加的筛选条件漏了索引，这里就会立刻红。阈值按需求书原话取 2 秒，其余 1 秒，留足老办公机的余量。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P16 解决的是"文件根本读不开"这一层——用户手上的存量题库大量是 `.doc` / `.xls`（厂商模板导出、老 Office 另存），不是标准 OOXML。纯标准库自己实现了 OLE2/CFB 容器（512/4096 扇区、FAT/DIFAT、目录项、MiniFAT 迷你流）、BIFF8 的 SST 与单元格记录（含跨 CONTINUE 的字符串）、Word97 片段表（压缩片段按 GBK、非压缩按 UTF-16LE），外加 RTF 与 HTML 表格嗅探。要点：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按内容嗅探而不是看扩展名</w:t>
      </w:r>
      <w:r>
        <w:rPr>
          <w:rFonts w:ascii="Times New Roman" w:hAnsi="Times New Roman" w:eastAsia="宋体"/>
          <w:b w:val="0"/>
          <w:sz w:val="22"/>
        </w:rPr>
        <w:t>：`html 表格存成 .xls`「文本改后缀的 .doc」都要能给出一句能照着做的错，而不是抛 `BadZipFile`；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按真实格式纠正扩展名</w:t>
      </w:r>
      <w:r>
        <w:rPr>
          <w:rFonts w:ascii="Times New Roman" w:hAnsi="Times New Roman" w:eastAsia="宋体"/>
          <w:b w:val="0"/>
          <w:sz w:val="22"/>
        </w:rPr>
        <w:t>：`.xls` 实为 xlsx/zip 时说"重命名为 .xlsx"，`.doc` 实为 docx 时同理；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多工作表</w:t>
      </w:r>
      <w:r>
        <w:rPr>
          <w:rFonts w:ascii="Times New Roman" w:hAnsi="Times New Roman" w:eastAsia="宋体"/>
          <w:b w:val="0"/>
          <w:sz w:val="22"/>
        </w:rPr>
        <w:t>：第二张表重复的表头行必须剔掉，否则会变成一道题干为"试题正文/参考答案"的怪题；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Word 域代码</w:t>
      </w:r>
      <w:r>
        <w:rPr>
          <w:rFonts w:ascii="Times New Roman" w:hAnsi="Times New Roman" w:eastAsia="宋体"/>
          <w:b w:val="0"/>
          <w:sz w:val="22"/>
        </w:rPr>
        <w:t>：`TOC \o "1-3" ...` 这类指令文本按域层级丢弃、只留域结果，否则目录指令会灌进正文；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行内选项</w:t>
      </w:r>
      <w:r>
        <w:rPr>
          <w:rFonts w:ascii="Times New Roman" w:hAnsi="Times New Roman" w:eastAsia="宋体"/>
          <w:b w:val="0"/>
          <w:sz w:val="22"/>
        </w:rPr>
        <w:t>：题干单元格里写着 `A.甲 B.乙 C.丙 D.丁` 时要拆成选项，否则会变成"没有选项的选择题"。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P17 解决的是"题库根本没有答案列"。存量题库里有一批是面试/口试题库（开关电源、油机、蓄电池、高低配、UPS），答案在主管脑子里，原来一律要求答案非空，等于整份白导。现在的规则是允许入库但按草稿处理：组卷池</w:t>
      </w:r>
      <w:r>
        <w:rPr>
          <w:rFonts w:ascii="Times New Roman" w:hAnsi="Times New Roman" w:eastAsia="宋体"/>
          <w:b/>
          <w:sz w:val="22"/>
        </w:rPr>
        <w:t>绝不抽</w:t>
      </w:r>
      <w:r>
        <w:rPr>
          <w:rFonts w:ascii="Times New Roman" w:hAnsi="Times New Roman" w:eastAsia="宋体"/>
          <w:b w:val="0"/>
          <w:sz w:val="22"/>
        </w:rPr>
        <w:t>（卷子要附标准答案，抽到空答案等于出一份无法评分的卷）、题库页能一眼看出缺答案并可只看缺答案、补上答案后自动进池。同时保留"写了答案就必须合法"的校验——放行的是"空"，不是"错"。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其中三条打印断言不看截图、直接读 PDF：用自研的最小 CDP 客户端驱动无头 Chrome 走 `Page.printToPDF`，再用自研的 PDF 文本抽取器（`pdftext.py`，zlib 解流 + 解析 ToUnicode CMap + 文本矩阵断行）把每页文字取出来，断言"每一页都有『第 N 页 共 M 页』""没有侧栏与按钮文字""页数不多不少"。只用截图或 DOM 是测不出这些的——打印出来的 PDF 是另一套渲染结果。这个抽取器同时是产品里"导入 PDF"的实现，测试与功能共用一份，避免"打印读得出、导入读不出"。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P7~P10 是对着需求书逐条追溯后补的：需求书写了、代码没做（或只做了一半）的条目——打印页脚页码、题库排序缺「最近修改」、选项拖动排序、导出 Excel、批量改分类、单题预览、保存前查重、题库健康度、难度推荐值、试卷参数与种子、配额执行偏差表。每条先写用例跑到红，再改代码跑到绿。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12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，断言"删掉一行后行数与勾选数同步、缺答案标黄并可入成草稿、缺题干被拦下、失败原因页内列出、最终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打印时 `@page` 边距设成 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侧栏、页头、按钮被印上试卷，页脚也没有落脚处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页边距交给 `@page`，页脚用 `@bottom-center` 的 `counter(page)/counter(pages)` 生成；界面元素统一 `display:none!important`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判"末尾多一页空白"其实是抽取器的错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目录对象里含 `/Pages 2 0 R`，被当成一个页面对象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页面识别改为 `re.search(rb"/Type\s*/Page(?![A-Za-z])", body)`，抽取页数与 PDF 里 `/Type /Page` 计数对齐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`/api/questions/export` 返回 500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路由顺序问题：被 `/api/questions/&lt;id&gt;` 前缀分支先吃掉，`int("export")` 抛异常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导出分支放在前缀分支之前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批量改一级分类不改二级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出现「电气 + 暖通某二级」这种库里不存在的组合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 `cat_id` 时一并写入该分类下的第一个二级；改 `sub_id` 时反查 `cat_id`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查询条件在列表与导出里各写一遍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两边筛选逻辑会慢慢跑偏，"导出的和看到的不一致"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抽出 `_q_where(params)`，列表与导出共用同一份条件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查重塞在 `save_question` 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核心写入函数变成"相似就拒绝"，导入入库、脚本补题、单元测试全被拦下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查重上移到接口层 `create_question`；`save_question` 只管校验与写库，导入入库不再被误伤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测试的导航序号写成了实例属性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每个用例都从 1 开始，第二个用例的 URL 与第一个完全相同，Chrome 只换 hash 不重载，断言打在上一份数据上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序号挪到类级 `_nav_seq`（`tests/renderbase.py` 的 `nav()`），并把 p2/p7/p8/p9 统一改成调用它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`答案解析：…` 被当成答案行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单选答案 A 被"解析文字"顶掉后又因不在选项范围内被清空，整题变成缺答案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解析行先判，答案正则加 `(?!解析)` 负向前瞻；兼容 `Answer/Analysis`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跨页题的行内页脚被拼进选项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页脚正好落在选项中间，最后一个选项变成"…中水 第 2 页 共 8 页"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拆题前整行剔除页眉页脚（`第 N 页 共 M 页`/`共 N 页`/`Page N of M`/`- 3 -`）；注意某些字体把「页」映射到兼容字 U+2EDA（⻚），正则要一并认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整份没答案列的题库逐题刷警告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215 道题刷出 215 条提示，真实问题被淹没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全部缺答案时合并为一条汇总提示；仅少数题缺答案时保留逐题提示（那时逐条更有用）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第二张工作表的表头变成一道题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多工作表题库里出现题干为"试题正文/参考答案"的怪题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`_drop_repeated_headers()` 在拆题前剔除重复表头行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的目录域代码灌进正文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`TOC \o "1-3" \h \z \u` 变成题干的一部分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按域层级丢弃指令段、保留域结果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测试侧 `tests/pdftext.py` 与产品模块同名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`import pdftext` 导入到自己，抽取用例整组报错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删掉测试侧副本，统一引用产品模块——同一份实现，才能保证"打印读得出、导入读不出"这类问题被测出来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超时写死 120 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推理模型识别一页要 215 秒，整份扫描件的视觉通道必然全超时，且报错指向"模型不支持看图"，把用户引向换模型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默认改 300 秒、下限 30，设置页可改（FR-IM-24）；错误提示区分"超时"与"模型看不了图"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导入没有进度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一页三分钟、整份十几分钟，界面只有一句"正在让 AI 识别…"，看起来是卡死，用户会去关页面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解析侧按页/按块上报「第 i/N」，界面轮询显示；结束与失败都收尾（FR-IM-25）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测试里替换 `chat()` 后没还原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后续用例拿到被替换的函数，出现"单独跑绿、全量跑红"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模块级只保存一次原函数，替代品按子类隔离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已实现（P13）：自研文字层抽取，页序走 `/Pages` 的 `/Kids`、换行按文本矩阵、支持 Type0 与 ObjStm；扫描件判为图片版并提示导出成图片走视觉识别。加密或损坏的 PDF 给可读的错，不静默吞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题库导出 / 批量 / 预览（FR-QB-06/07/08）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已实现：按当前筛选导出 Excel（列同导入模板）、批量改分类（二级联动）与改难度、点题干弹窗预览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保存前查重（FR-QE-06）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已实现：与导入同一套归一化比对，命中先回提示（库内原文 + 相似度），确认后「仍然保存」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题库健康度（FR-HM-03）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已实现：工作台按默认 100 分模板逐题型核对，给出够用/不足与缺口清单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难度推荐值（FR-AG-04）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已实现：留空按总上限 30% 推荐，预检说明"用的是推荐值"，试卷快照记 `diff_target_auto`；填 0 尊重用户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试卷参数与种子（FR-PL-04）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已实现：详情页显示组卷方式、时长、难度目标（含是否推荐）、随机种子、逐题型题量与分值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配额执行情况（FR-AG-20）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已实现：原来只有一句"有偏差"的文字提醒，现在详情页给配置/实际/偏差三列表，超 ±1 整行标出，数据随快照留痕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存量格式覆盖面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仅 docx/xlsx/csv/txt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追加 doc/xls（OLE2 + BIFF8 + Word97，纯标准库自实现）、RTF、HTML 表格（常见于"导出 Excel"）、文字层 PDF、图片走 AI 视觉识别；扫不出文字的 PDF 明确提示"导出成图片"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缺答案的题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一律拒绝入库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改为可入库但按草稿处理：不参与组卷、题库页可筛可补；"写了答案"仍严格校验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导入通道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计划外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新增可选的 OpenAI 兼容通道（DeepSeek/通义/豆包/Kimi/OpenAI），三档可选、默认本地优先失败才用 AI；密钥只落本地文件并全程脱敏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P32 圆点选项版式（2026-10-28，用户反馈第三轮）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用户在题库管理里发现大量无答案草稿题"选项都被识别进题干"。排查结论：</w:t>
      </w:r>
      <w:r>
        <w:rPr>
          <w:rFonts w:ascii="Times New Roman" w:hAnsi="Times New Roman" w:eastAsia="宋体"/>
          <w:b/>
          <w:sz w:val="22"/>
        </w:rPr>
        <w:t>不是识别错，是版式没覆盖</w:t>
      </w:r>
      <w:r>
        <w:rPr>
          <w:rFonts w:ascii="Times New Roman" w:hAnsi="Times New Roman" w:eastAsia="宋体"/>
          <w:b w:val="0"/>
          <w:sz w:val="22"/>
        </w:rPr>
        <w:t>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《数据中心值班专员测试题—翁晓宁.docx》是"答题解析"平台的导出，选项不用 A. B. C. 而用圆点标记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（○ 错项、● 正确项），其中两类此前认不出：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无字母圆点选项</w:t>
      </w:r>
      <w:r>
        <w:rPr>
          <w:rFonts w:ascii="Times New Roman" w:hAnsi="Times New Roman" w:eastAsia="宋体"/>
          <w:b w:val="0"/>
          <w:sz w:val="22"/>
        </w:rPr>
        <w:t>：「○12」「●36」——OPT_RE 要求圆点后必须跟字母；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字母选项用逗号分隔</w:t>
      </w:r>
      <w:r>
        <w:rPr>
          <w:rFonts w:ascii="Times New Roman" w:hAnsi="Times New Roman" w:eastAsia="宋体"/>
          <w:b w:val="0"/>
          <w:sz w:val="22"/>
        </w:rPr>
        <w:t>：「●A, 电池失效;」——分隔符类里没有逗号。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认不出选项的题被当成问答题，选项全部留在题干里且答案（● 标记）丢失 → 全成草稿。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修复：OPT_RE 分隔符加 `,，`；新增 CIRC_OPT_RE（行首圆点 + 内容 = 选项，字母自动编 A/B/C…，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实心圆计正确项；要求题干已存在、选项未满 8 个，防误吞正文）；flush 时**题目带 ≥2 个选项的一律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按选择题定类**——段落标题写"问答题"也不能把带选项的题按成 qa（以数据为准）。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真实文件验证：80 题全部正确拆分（60 单选 + 20 多选），● 答案全部带出，0 道残留圆点。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数据修复：备份后删除两批共 29 条错判 qa（全库按"qa 且题干含圆点"精确筛出），重导该文件——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66 条与库中好题重复被跳过，14 条以正确形态补回（全部带选项与答案）。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P33 审校建议附原文出处（2026-10-29）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起因是用户看到 SurfSense 的"答案带引用"。我们的审校建议原本只有一个结论 + 一段理由，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用户只能信或不信；P32 那批"选项被吞进题干"的错题恰好说明问题——题目本身已经错形，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模型照样能给一个看起来合理的答案，没有第二参照点就发现不了。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两层出处，缺一不可：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数据来源</w:t>
      </w:r>
      <w:r>
        <w:rPr>
          <w:rFonts w:ascii="Times New Roman" w:hAnsi="Times New Roman" w:eastAsia="宋体"/>
          <w:b w:val="0"/>
          <w:sz w:val="22"/>
        </w:rPr>
        <w:t>：导入入库时记录 `question.src_file` / `src_page`。页码只有逐页解析的路径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说得清（视觉逐页、单页 OCR）；文字层整篇解析、多页 OCR 合并后已无法归属，留 0，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界面按"只到文件级"显示。更新题目时不覆盖来源——改题干不等于这题不是从那页来的；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模型引用</w:t>
      </w:r>
      <w:r>
        <w:rPr>
          <w:rFonts w:ascii="Times New Roman" w:hAnsi="Times New Roman" w:eastAsia="宋体"/>
          <w:b w:val="0"/>
          <w:sz w:val="22"/>
        </w:rPr>
        <w:t>：提示词新增 `evidence` 字段，要求直接引用题干/选项/来源原句，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来源里没有就写"来源中未见相关表述"，禁止改写成自己的话。`evidence` 与原有的 `reason`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分开存：前者是引用、后者是推理，混成一段就没法核对。漏给 evidence 不算不可采纳，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只是少一行引用——不能因为模型少写一个字段就把可能对的建议作废。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界面：建议卡片「原文依据」与「来源：文件 第 N 页」两行分开显示；编辑页题干下方显示来源，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核对原卷不用再翻导入记录。老数据没有来源就整行不显示，不写"未知文件 第 0 页"。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数据库：老库靠 `_migrate_source()` 补 `src_file`/`src_page`、`_migrate_ai_review()` 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`evidence`——正式库 631 题在副本上验证过，升级后题数、建议数不变。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