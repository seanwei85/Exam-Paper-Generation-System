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机房运维试题库与自动组卷系统 产品需求文档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：V1.15（评审稿）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：2026-10-26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形态</w:t>
      </w:r>
      <w:r>
        <w:rPr>
          <w:rFonts w:ascii="Times New Roman" w:hAnsi="Times New Roman" w:eastAsia="宋体"/>
          <w:b w:val="0"/>
          <w:sz w:val="22"/>
        </w:rPr>
        <w:t>：本机运行（浏览器界面 + 本机数据库文件）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适用</w:t>
      </w:r>
      <w:r>
        <w:rPr>
          <w:rFonts w:ascii="Times New Roman" w:hAnsi="Times New Roman" w:eastAsia="宋体"/>
          <w:b w:val="0"/>
          <w:sz w:val="22"/>
        </w:rPr>
        <w:t>：机房运维岗位培训、月度考核、上岗认证的题库维护与试卷生成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文档说明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1.1 编写目的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本文档定义"机房运维试题库与自动组卷系统"的功能、规则与验收标准，作为开发实现与验收的依据。核心链路为：</w:t>
      </w:r>
      <w:r>
        <w:rPr>
          <w:rFonts w:ascii="Times New Roman" w:hAnsi="Times New Roman" w:eastAsia="宋体"/>
          <w:b/>
          <w:sz w:val="22"/>
        </w:rPr>
        <w:t>维护结构化题库 → 设定题型题量与难度总分 → 系统自动抽题 → 输出带唯一编号的 A4 试卷与标准答案卷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1.2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术语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全部题目的集合，按五大类与二级分类组织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单项选择题、多项选择题、判断题、填空题、问答题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易、中、难三档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按题型与难度累加的整卷难度值，见 6.1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按题型题量与难度积分自动抽题生成试卷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系统生成时自动分配的唯一编号，见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试卷生成时把题干、选项、答案完整复制进试卷明细，之后题库修改不影响已出试卷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草稿题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答案为空、可以入库编辑但不参与组卷的题目，见 FR-QE-09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建议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对某道题给出的标准答案、解析与判断依据。它是一份待确认的提案，采纳前题库不变，见 5.9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1.3 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日期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V0.1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初稿需求书（早期探索，已被本版取代）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按确认后的需求重写：五大类、五题型、难度积分制、本机数据文件存储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卷面总分改为 100 分，新增 6.2 默认组卷模板（72 题 / 100 分 / 积分上限 148）；试卷编号前缀改为 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默认考试时长由 90 分钟改为 45 分钟，随模板保存并显示在卷面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分值改为可自定义：填空题按"空数 × 每空分值"计分，所有题型支持单题分值覆盖；难度积分与分值解耦；100 分模板重算为 60 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组卷改为可配置规则：新增三种组卷方式（系统自动 / 按分类配额 / 自定义组合）、一级与二级分类配额、必考锁定、标签与批次范围、难度占比与积分目标双表达；6.3 重写为组卷规则与抽题流程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导入模块补齐并细化：FR-IM-02 明确按表头取列（列顺序任意、支持列名别名、缺题型列可推断）、FR-IM-09 模板升级为五种题型示例且要求可原样导回、新增 FR-IM-12 载入示例；FR-IM-05 按实际实现修正字段编辑范围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导入结果表补齐：新增二级分类列（随一级联动）、单行删除、缺项标黄与待补全汇总（FR-IM-05 恢复并细化）；新增 FR-IM-06a 提交前后两道拦截与页内失败清单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导入模块两个 P1 项落地并细化：FR-IM-07 重复题提示（归一化比对 + 阈值 0.90 + 默认不勾选 + 可强行导入）、FR-IM-10 导入日志（每次提交留痕 + 导入页最近 6 条），至此导入模块 P0/P1 全部闭环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全量追溯补齐剩余 P0/P1：FR-QB-03 排序补「最近修改」分支、FR-QB-06 批量改分类（二级联动）/改难度、FR-QB-07 按筛选导出 Excel、FR-QB-08 单题预览、FR-QE-02 选项拖动与上下移、FR-QE-06 保存前查重（归一化算法同 FR-IM-07，可"仍然保存"）、FR-HM-03 题库健康度（对照默认模板逐题型核对）、FR-AG-04 难度目标留空按总上限 30% 推荐并在试卷快照记下 `diff_target_auto`、FR-AG-20 配额执行三列表（配置/实际/偏差，超 ±1 高亮，随快照留痕）、FR-PL-04 详情页组卷参数与随机种子、FR-PP-02 打印页脚页码（页边距交给 `@page`，界面元素一律不打印）。至此需求书内 P0/P1 条目全部有实现与对应用例；FR-PP-05 导出 Word 明确列为本期不做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导入能力针对"已有存量试卷格式不一"重做：FR-IM-01 支持图片、FR-IM-11 PDF 改为文字型/图片型两类分别处理（自带文字层抽取，不依赖第三方库）、新增 FR-IM-13 AI 识别通道（OpenAI 兼容接口 + 按题号分块 + 二分重试 + 部分失败保部分）、FR-IM-14 识别方式三档（自动 / 只用 AI / 只用本地规则，默认自动，选本地则零网络请求）、FR-IM-15 图片走多模态并在结果区标注识别来源、FR-IM-16 答案解析与答案分行判断（修掉「答案解析」顶掉真答案的缺陷，并兼容英文 `Answer`/`Analysis`）、新增 FR-ST-07 AI 配置（密钥只落本机、全程脱敏、留空不改、测试连通）。核心取舍：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只做本地规则的兜底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——大部分规整材料仍走本地规则，不花 token；规则抓瞎的乱版式才交给模型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两处"用户手上的文件根本用不了"补掉：① FR-IM-01/18/19 补齐 `.doc`/`.xls`/RTF/HTML 表格的直接解析（纯标准库实现 OLE2 容器、BIFF8、Word97 片段表），扩展名一律按内容嗅探纠正；多工作表重复表头剔除、Word 域指令丢弃、行内选项拆出。② 新增 FR-QE-09 草稿题：答案允许为空（老题库常常整份没有答案列），可入库可编辑但排除在组卷池之外，题库页可筛可补，补上即入池；FR-QE-03/FR-IM-05/FR-IM-06a/FR-AG-05/FR-HM-03/FR-QB-01/FR-QB-02 同步按此调整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真实文件验收第三轮（换推理模型 Kimi-K3 复测图片型 PDF）暴露的两处"识别得了但等不到"：新增 FR-IM-24 AI 超时可配（默认 300 秒、下限 30、界面上可改，非法值回落默认）——推理模型识别一页真实卷子实测约 215 秒，原先写死 120 秒必然整份超时，报错还指向"模型不支持看图"，把人引到错误方向；新增 FR-IM-25 导入进度可见（解析侧按页/按块上报"第 i/N"，界面 1.5 秒轮询，结束与失败都要收尾，不留永远在转的任务）。FR-IM-15/23 同步说明：视觉通道的耗时由模型决定，软件只负责如实显示进度与可配的超时。另新增 FR-QB-11 题库列表行内选项摘要（真实使用反馈"选择题看不到选项"的排查结论：数据都在，列表没显示）；新增 FR-IM-26 AI 模型技术要求提醒（设置页常驻 + 导入页动态报模型名）；新增 FR-IM-27 真实平台导出版式六处（○●答案、同行选项、题干行尾答案、分值剔除、关键词归类）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 xml:space="preserve">第三轮入库后 300 余题缺答案（老题库整份没有答案列），人工逐条补不现实，新增 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5.9 AI 审校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：FR-AI-01 补答案与解析、FR-AI-02 只建议不改库（逐题采纳：全部 / 只答案 / 只解析 / 忽略）、FR-AI-03 建议必须机器可校验（选项范围、判断题归一、填空空数、自相矛盾降级为存疑）、FR-AI-04 复核已有答案（一致 / 不一致 / 存疑 + 依据，列表徽标与筛选项）、FR-AI-05 批量审校（一次 ≤60 题、一题一请求、失败只丢一题、复用进度上报）。核心取舍：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审校放在入库之后的题库页，不放在导入环节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——导入的职责是忠实搬运，AI 顺手改答案会让"来自文件"和"模型编的"混在一起无法追溯，且推理模型一页 200 秒，再插一轮审校会把批量导入时长翻倍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用户提出"为什么不在软件层面增加类似 WorkBuddy 处理 PDF 的功能，喂给普通 AI 模型"。落实为 FR-IM-28：图片型 PDF 不再只有视觉模型一条路，Windows 自带 OCR 先把像素认成字，本地规则直接拆题；实测两页 4.5 秒（视觉模型约 430 秒），10 题拆出 7 题，视觉模型降级为兜底。附带修复：导入页文件选择框 accept 漏了 .doc/.xls（后端 P16 起就支持，入口被挡等于没做）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用户提出「AI 评审多个题目时能不能加暂停和继续」。能停不等于停得下来——原先界面 10 题一批提交，点暂停要等这一批十题跑完，推理模型一题几十秒，按钮形同虚设。故新增 FR-AI-06：批量提交改为逐题提交，暂停粒度收紧到"当前这一题"；暂停/继续/停止三键置于进度条上，暂停时区分"跑完就停"与"已暂停"两种措辞；继续从断点续跑、不重跑已完成题；停止明确报出剩余未审题数，已有建议全部保留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用户点「AI 校审」报 `not found` 的排查结论：代码是对的、自动化用例也全绿，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错在运行中的进程还是旧的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 xml:space="preserve">——界面 `ui.html` 是磁盘文件、刷新即生效，后端跑在当天上午启动的进程里，新界面配旧后端，新按钮必然 404。而"重开软件"这条路也被自家启动脚本堵死：脚本一看到端口在监听就只打开浏览器然后退出，旧进程纹丝不动。因此新增 FR-ST-08 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运行版本自检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 xml:space="preserve">（后端自报"磁盘代码是否比本进程新"，界面顶部黄条提示 + 设置页常驻显示版本与启动时刻）与 FR-ST-09 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启动脚本自动换新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（先问后端一句 `fresh`/`stale`，非 fresh 且占用者是 Python 才结束旧进程重起，端口属于别的软件则不动）。同时把"前端调用的每个 `/api` 路径后端都必须存在"固化成用例（AC-20），这类 404 以后在提交前就会红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产品概述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2.1 背景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机房运维覆盖电气、暖通、弱电、消防、管理五大专业方向，考核出卷目前依赖人工挑题与手工排版，存在四个问题：题目散落在 Word/Excel 中无法统计；拼一套卷耗时数小时；不同批次试卷难度不一致；连续考核重复出题。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2.2 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目标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衡量标准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出卷快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设定参数到拿到可打印试卷 ≤ 1 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难度可控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整卷难度积分与设定值完全一致，误差为 0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结构一致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同一参数多次出卷，题型题量分值完全一致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数据不丢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断电、重启、清理浏览器数据后，题库与试卷完整保留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可追溯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每套试卷编号唯一，记录生成时间、组卷参数与抽题种子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2.3 本期范围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：题库维护、单题录入、电子题库识别导入（含 AI 识别存量试卷）、自动组卷、试卷与答案卷输出、试卷台账、分类与规则配置、数据备份恢复。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不做（后续版本）</w:t>
      </w:r>
      <w:r>
        <w:rPr>
          <w:rFonts w:ascii="Times New Roman" w:hAnsi="Times New Roman" w:eastAsia="宋体"/>
          <w:b w:val="0"/>
          <w:sz w:val="22"/>
        </w:rPr>
        <w:t>：在线答题与自动阅卷、成绩分析、A/B 卷、移动端、多人协作与权限体系。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2.4 设计原则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数据优先于界面：题目与试卷先落盘到本机数据库，界面只是读写入口。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不静默凑数：抽题不满足硬性条件时拒绝出卷并说明缺口，不降级、不重复用题。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试卷固化：生成即快照，题库后续改动不影响历史试卷。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规则可配置：分类、积分规则、编号前缀、单位名称均在界面维护，不改代码。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离线可用：无网络环境下全部功能正常。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用户与场景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3.1 角色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单机版不设权限体系，默认单一使用者（题库管理员兼考核管理员）。若后续需要多人，按 3.2 升级。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3.2 典型场景：月度考核出卷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双击桌面图标启动系统，浏览器自动打开工作台。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进入"自动组卷"，填写试卷标题、单位名称；系统带入默认 100 分模板：单选 25 题 × 1 分、多选 8 题 × 2 分、判断 15 题 × 1 分、填空 10 题 × 每空 1 分（按平均 2 空计 20 分）、问答 2 题 × 12 分，目标难度总分 40。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系统实时校验：卷面总分 100，题量 60，难度积分上限 124，40 在可行区间内。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点击"生成试卷"，1 秒内完成，显示编号 ZJLab-20261024-001、生成时间、易中难实际分布。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预览卷面，确认后点"打印"输出 A4 试卷；切到"标准答案卷"另存为 PDF。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试卷自动进入试卷库台账，可随时重新打开或重新打印。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数据模型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 分类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两级结构，一级固定为五大类，可改名、可调序，不可删除（避免历史题目失去归属）；二级可自由增删改。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一级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二级默认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电气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市电与配电、UPS、蓄电池、柴油发电机、防雷接地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暖通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精密空调、气流组织、温湿度、水系统、新风排风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弱电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综合布线、网络设备、动环监控、门禁、视频监控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消防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气体灭火、火灾报警、灭火器材、防火封堵、应急疏散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巡检制度、变更与工单、应急预案、值班交接、安全规范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4.2 题目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必填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题目编码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形如 Q-000123，系统生成，只读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五大类之一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该一级下二级项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单选、多选、判断、填空、问答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纯文本，支持多行；填空题用 `____` 表示空位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单选/多选 2~6 项；判断题固定"正确/错误"，不需录入选项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单选：单个字母；多选：多个字母（如 ABD）；判断：正确/错误；填空：按空顺序给出答案，空之间用 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 分隔；问答：参考答案文本。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允许留空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，留空即"草稿"：可入库、可编辑，但不进入组卷池（见 FR-QE-09）。填写了就必须合法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空数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填空必填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题干空位个数，录入时自动统计 `____`，可手工修正；该题分值 = 空数 × 每空分值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建议分值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留空则按题型默认规则计分；填写后优先采用（用于个别高权重题）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显示在答案卷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逗号分隔，用于检索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使用次数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被抽中次数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最近使用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最近一次出卷时间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创建/修改时间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4.3 试卷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唯一，见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试卷标题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用户填写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取系统设置，可单次覆盖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精确到分钟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组卷参数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题型题量分值、目标难度总分、随机种子，整份保存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 / 题量 / 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生成后回填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易/中/难 题数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按题型分别记录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试卷明细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题号、题目编码、题干快照、选项快照、答案快照、解析快照、分值、难度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4.4 其他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实体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单位名称、编号前缀、默认考试时长、默认分值模板、备份保留份数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文件名、导入时间、成功数、失败数、失败原因清单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审校建议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所属题目、类型（补全 / 复核）、结论（建议补全 / 一致 / 不一致 / 存疑）、建议答案、建议解析、判断依据、置信度、模型名、是否可采纳及原因、状态（待处理 / 已采纳 / 已忽略）、生成时间。一题只保留最新一条，重新审校即覆盖并回到待处理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备份文件名、时间、大小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功能需求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5.1 工作台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展示题库总量、五类题量占比、易/中/难分布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展示最近 5 套试卷（编号、标题、时间、总分）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题库健康度提示：拿默认 100 分模板的题量需求，与现有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可出卷题量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逐题型核对，在工作台显示「题型 可用/需要（缺 N）」。可出卷题量不含草稿题（答案为空），并在同一区域单列一句「另有 N 道题缺答案，暂不参与组卷，到题库页可逐题补」。任一行不足时给红字结论并列出缺口，全部满足时给绿字「按默认模板题库够用，可以直接组卷」，不必等到点组卷才发现抽不满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快捷入口：新增题目、导入题库、生成试卷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5.2 题库管理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列表展示：编码、题型、分类/二级、难度、题干摘要、使用次数、更新时间；缺答案的题在题干旁给「缺答案」标记（灰/琥珀色小徽标，不影响正常题）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筛选：关键词（题干/答案）、一级分类、二级分类、题型、难度、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答案状态（全部 / 只看缺答案 / 只看有答案）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排序：最新录入、最早录入、最近修改、使用次数最多；分页，每页 20/50/100 可选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编辑：进入表单修改，保存后更新修改时间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删除：二次确认；已被试卷引用的题目允许删除，但历史试卷因有快照不受影响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批量操作：勾选多题后批量改一级分类、批量改难度、批量删除。改一级分类时二级分类自动跟到该分类下的第一个二级，避免出现"电气 + 暖通某二级"这种不存在的组合；难度只接受易/中/难，分类必须存在，非法取值整批拒收并返回原因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导出：按当前筛选结果（关键词、分类、二级、题型、难度）导出为 Excel，列固定为题型、分类、二级分类、难度、题干、选项、答案、解析；选项按 `A. xxx` 逐行排列；文件名为中文可读，形如「题库导出_20261025.xlsx」（ASCII 回退名 questions.xlsx 供旧浏览器使用）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单题预览：弹窗显示完整题干、选项、答案、解析、难度积分，不必进编辑页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题库列表行内选项摘要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：题库管理列表的题目单元格里，题干下以小字显示该题选项（`A. xx` `B. xx` …，超长截断）。起因是真实使用反馈"批量导入后选择题只有题干、看不到选项"——排查确认选项都在（库里与导入预览表均有），问题出在列表只显示题干，用户无法确认选项是否导入成功；预览弹窗（FR-QB-08）保留，两者不互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5.3 单题录入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表单字段：一级分类、二级分类、题型、难度、题干、选项、答案、空数（填空）、建议分值、解析、标签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题型切换时动态调整录入区：单选/多选显示选项编辑器（增加、删除、拖动排序，另配「↑/↓」按钮供不便拖动的场景使用，换位后选项标号自动重排），判断题只显示"正确/错误"选择，填空题提示用 `____` 标空，问答题显示参考答案多行输入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实时校验：必填未填（题干、分类、题型、难度）、单选题答案必须唯一、多选题答案至少两个、答案必须在选项范围内；不通过不允许保存。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答案留空不视为校验失败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（存为草稿），但填了就必须过上述校验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实时显示本题难度积分（如"中等 · 1 分"），帮助命题时掌握整卷难度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保存并继续录入下一题（保留上次选择的分类与题型），支持连续录题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保存前重复检测：与 FR-IM-07 同一套归一化比对（全角转半角、去空白、去括号占位与下划线，归一化后少于 6 字不比对），相似度 ≥ 0.90 时不直接入库，而是弹出提示给出库内那道题的原文与相似度，用户确认后点「仍然保存」写入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填空题录入时自动统计空数并实时显示计分结果，如"2 空 × 1 分/空 = 2 分"；空数可手改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建议分值可覆盖题型默认值，未填时按题型规则计分；表单内实时显示本题最终分值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草稿题（答案为空）：① 可正常保存与编辑；② 组卷池排除，抽题时不计入可用题量，因此草稿堆积不会导致"能组出卷但答案卷是空的"；③ 题库列表给"缺答案"标记，并可只筛缺答案（`answer=missing` / `answer=has`）；④ 补上答案保存后自动进入组卷池，无需其他操作；⑤ 工作台健康度按"有答案的题"核算，并单列一句"另有 N 道题缺答案，暂不参与组卷"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5.4 题库识别导入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支持把现成的电子版题库批量转为结构化题目。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支持格式：Excel（.xlsx/.xls）、Word（.docx/.doc）、纯文本（.txt/.csv）、RTF、内含表格的 HTML（.htm/.html，常见于系统"导出 Excel"）、PDF（文字版）、图片（.png/.jpg/.jpeg/.webp）。旧版 Office 与 RTF 由内置解析器直接读，不要求用户先另存；扩展名不可信，一律按文件内容嗅探判定真实格式，扩展名与内容不符时给出可照做的提示（如"这其实是 xlsx，把后缀改回 .xlsx"）。.bmp/.gif/.tif/.heic 明确提示先转 PNG/JPG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Excel/CSV：优先按表头识别列，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列顺序任意、多余的列忽略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；列名认可常见别名（题干/题目/试题、答案/正确答案/参考答案、难度/难易程度、分类/专业/大类、二级/二级分类、A~H 或 选项A~选项H）；缺少题型列时按选项与答案推断；无表头时按列顺序取数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文本/Word/PDF：按题号切分（`1.` `1、` `第1题` `（1）`），识别选项行（`A.` `A、` `A．`）、答案行（`答案：` `【答案】` `参考答案`）、难度标记（`难度：中` `（中）`）、分类标记（`【电气】` 或章节标题 `一、电气`）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题型自动推断：有选项且答案含多个字母→多选；有选项→单选；答案仅"正确/错误/对/错"且无选项→判断；题干含 `____` 或 `（ ）` 且无选项→填空；其余→问答题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结果以表格呈现，逐行可编辑：题型、题干、答案、难度、一级分类、二级分类（二级随一级联动）；可勾选、可单行删除、可批量设置分类；缺题干或答案的行标黄（题干框/答案框变红并留左侧色条），表头汇总「N 题缺题干」「N 题缺答案（可先入库再补）」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入库前必须人工确认，不提供"一键直接入库"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FR-IM-06a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提交前前端先拦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缺题干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的题（"第 N 题缺题干"）；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缺答案不拦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，只弹一次确认"将先入库为缺答案草稿"，用户确认即入库。后端拒收的题留在本页、在表格上方列出题干与具体原因，并自动取消这些题的勾选，不弹阻塞式对话框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重复题提示：导入前与库内全部题干比对（不限题型），相似度 ≥ 0.90 判为疑似重复。比对前先归一化——全角转半角、去空白、去括号占位与下划线填空，因此「（　）」与「( )」视为同一题；归一化后少于 6 字的不参与比对，避免短语互相误判。命中行标「疑重复」黄色徽标、悬停显示库内那道题的原文与相似度，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默认不勾选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，表头汇总「N 题与题库疑似重复，默认未勾选」；用户点「全选」仍可强行导入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识别失败的段落单独列出并说明原因（如"未识别到选项""缺少答案"），不静默丢弃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提供 Excel 导入模板下载：含表头（题型/分类/二级分类/难度/题干/A~D/答案/解析）与五种题型示例行；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模板必须能被本系统原样读回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（下载→填写→导回闭环）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记录每次导入的文件名、时间、成功数、失败数：只要本次提交有题目就记一条（含全部失败的情况），空提交不记；文件名缺失时记「未命名文件」。导入页「最近导入」显示最近 6 条（时间 / 文件名 / 共 N 题，成功 N，失败 N），记录存于本地数据库，重启后仍在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分两类处理：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文字型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（Word/WPS 导出、电子定稿）直接抽文字层拆题，页序按 `/Pages` 树的 `/Kids`，换行按文本矩阵纵坐标判断（Chrome/WPS 每行是独立的 `BT…Tm…Tj`，靠空格猜不准）；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图片型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（扫描件/拍照转存）抽不出文字时判定为扫描件并明确提示"AI 也无法直接读 PDF 本体，请把每页导出成图片"；加密 PDF 提示先解除密码；同时支持对象流（ObjStm）里的对象，兼容新版 Word/WPS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提供"载入示例看看效果"：不依赖用户准备文件，直接灌入一份含五种题型、难度标记、多空填空的样例并走完整识别流程，让用户在正式整理题库前先确认识别规则是否合自己的书写习惯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识别通道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：接入任意 OpenAI 兼容的 `/chat/completions`（DeepSeek、通义千问、豆包、Kimi、OpenAI 等）。把材料整段投给模型、要求只输出 JSON 数组；容忍 ` ```json ` 包裹、前后夹杂说明文字、末尾多余逗号、单对象而非数组。长材料按题号行切块（默认 6000 字）逐块请求，某块失败时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二分重试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，仍失败则该块回退本地规则并记下块号；部分块成功时保留成功的结果并在界面标注"部分块由 AI 识别、部分块按本地规则拆出"，提示用户重点核对 AI 那部分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识别方式三档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：`自动`（默认，先本地规则，拆不出来才调 AI）、`只用 AI`、`只用本地规则`。默认档刻意不选"只用 AI"——大部分材料是规整的，全走模型既慢又按字数计费；只有规则的盲区（版式乱、无题号、整页图片）才该让模型上。选`只用本地规则`时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一次网络请求都不发出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（内容不能出网的场合），并要求界面明说这一点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图片（.png/.jpg/.jpeg/.webp）走多模态：base64 塞进 `image_url` 的 data URL，配了专用视觉模型则用它。识别结果区顶部标明这批题是怎么来的——AI 看图的提示"手写、盖章、拍照倾斜都可能认错字，入库前请逐条核对"，本地规则的说明"未联网、未产生费用"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答案行与解析行要能分开：`答案解析：…` 以「答案」开头，若先按答案行匹配会把真答案顶成空（单选的 A 变成说明文字）。判断顺序上解析行优先，并对 `答案` 加负向前瞻排除 `答案解析`；答案/解析关键词同时认可 `Answer` / `Analysis` 等英文写法，兼容双语卷面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图片型 PDF 抽页面图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：每页整幅位图的 PDF（WPS「输出为 PDF」、扫描软件、拍照转存），软件自己从页面里抽出内嵌图片（FlateDecode + Indexed/DeviceRGB、DeviceGray、DeviceRGB 三种形态，zlib 解压、调色板展开、PNG 现写，不引第三方渲染器），按页面 `cm` 矩阵摆正（负 d 翻行序、负 a 镜像），再逐页交视觉模型；单页失败保留其余页并在结果里注明第几页；解不动的编码（JPEG2000、传真压缩、CMYK）跳过并如实说明。识别方式为「只用本地规则」时不发任何请求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 /ToUnicode 的老中文 PDF 本地解码：Type0 + Identity-H、字体不内嵌的方正系导出文件，当 /CIDSystemInfo 为 Adobe-GB1 时用内嵌官方映射表（gb1map，约 2.9 万条、压缩 104KB）把 CID 硬解为文字，不依赖 AI、不依赖网络；页首/页尾孤立的页码行在抽文阶段剔除；配套支持「标准号: 《规范》YDxx ◆题干」无题号卷的拆题（出处收进题干、▁ 挖空识别为填空）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厂商模板版式识别：题号可独占一行（表格里题号一个单元格）；答案可直接写在题干括号内（如「蓄冷池（ B ）m³」「（√）」「（ABD）」），提取后括号挖空、答案进字段；多张工作表各自从 1 编号也能整份读出；题干里出现多个带字母括号时判为歧义、留空不猜（当草稿处理）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批量试读（摸底）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：给定一个目录，逐份试读其中所有受支持的题库文件，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不写库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，输出每份文件的结论（可直接导入 / 能读但 N 题缺答案 / 选项没拆开 / 要开 AI / 读不出及原因）、题数、缺答案数、提示条数与前两道题干，并生成一份可双击打开的 HTML 报告。目的是让"我的文件能不能读"在正式导入之前就有答案，而不是导到一半才发现；目录里的说明文件与本工具自身生成的报告不参与试读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超时可配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：设置页可直接改「超时（秒）」，默认 300、下限 30（填 0 或负数按默认值兜住，不变成一个请求都发不出去）。原因：带思维链的推理模型（Kimi-K3 等）识别一页真实卷子实测约 215 秒，写死 120 秒会让整份扫描件必然全超时，而错误提示只谈"模型可能不支持看图"，把人往错误方向引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导入进度可见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：解析请求是同步阻塞的（正则在跑、模型在想，连接上长时间没有新字节），因此解析侧按页（图片型 PDF）或按块（长文本）上报「第 i/N」，界面用独立请求轮询并显示；成功、失败、异常三路都要把任务收尾——留一个永远 running 的任务，界面就一直转圈，比不显示更糟。不带任务号的旧调用（脚本、老页面）不受影响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模型技术要求的提醒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：分两处——设置页 AI 卡片常驻说明技术要求（兼容 OpenAI 格式；读扫描件/图片 PDF 必须多模态视觉模型，纯文本模型看不了图；推理模型一页两三分钟、超时别低于 300 秒），导入页识别方式提示动态显示当前模型名与图片走谁（配了视觉模型用之，未配则文本模型兜底并指路设置页）；本地模式不发请求、不提模型。起因：用户问"技术要求在哪个界面提醒比较好"——配置时必看要求，使用时才需要知道当前用的是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真实平台导出版式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（第三轮入库暴露，共 6 处）：① 答题解析导出用 ○ 标错项、● 标正确项——按 ● 出答案，且标记不能留在选项正文；② 评分反馈行「回答正确（+1分）」不进选项；③ 一行挤多条选项（`A. 5500*1400   B、5500*1600  C、6000*1600`）按 A→B→C 顺序拆开，句子中间的「A、B 两类」不许切；④ 答案写在题干行尾（`……为    。答案：B`）要摘出来并把「分值1分」剔掉；⑤ 分类按关键词猜（电气/暖通/弱电/消防/管理 + 设备词），猜不出留空由界面兜底——界面早就写了"会自动归类"，文本路径此前其实没做；⑥ 只有「选择题」三个字的分节标题按单选处理（多选由答案字母数修正）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页眉页脚整行剔除：拆题前先删掉「第 N 页 共 M 页」「共 N 页」「Page N of M」「- 3 -」这类整行只含页码的行。不能留到拆题阶段——题目跨页时页脚正好落在选项中间，会被"普通行追加到上一个选项"的逻辑拼进选项文本（变成「按蒸发量的 3% 第 2 页 共 3 页」）。「页」需同时认兼容字「⻚」（U+2EDA），部分字体的字形表把正常汉字映射到部首区，肉眼无差别但正则只写「页」会漏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旧版 Office 直接解析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（不依赖 Office、不联网）：`.doc`/`.xls` 走 OLE2 复合文档容器（512/4096 扇区、FAT/DIFAT、目录项、MiniFAT 迷你流），Word 正文按片段表还原（压缩片段按 GBK 解码、非压缩按 UTF-16LE），Excel 走 BIFF8（BOUNDSHEET 定位工作表、SST 共享字符串并正确处理跨 CONTINUE 的续串、LABELSST/LABEL/NUMBER/RK/MULRK/BOOLERR/FORMULA 单元格）。多工作表依次读取，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后续工作表重复的表头行要剔除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，否则会变成题干为「试题正文/参考答案」的怪题；Word 的目录域指令（`TOC \o "1-3" \h \z \u`）按域层级丢弃、只保留域结果，不可灌进正文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混合来源嗅探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：`.xls` 实际是 xlsx（zip）、HTML 表格、纯文本，或 `.doc` 实际是 docx/RTF/文本，都要按真实格式处理；确实是改后缀的假文件时给可照做的错（"这个文件不是 Word 文档（可能是文本改的扩展名）"），不抛底层异常。表格里题干单元格内联写的 `A.甲 B.乙 C.丙 D.丁` 要拆成选项，否则会变成"没有选项的选择题"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5.5 自动组卷（核心）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参数区按题型逐行设置：是否参与、题量、默认分值（填空为"每空分值"），行内实时显示小计与难度积分上限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生成后支持逐题修改分值，改动即时重算卷面总分并高亮提示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一键配平：按差额自动微调分值，使总分精确等于 100 分；优先调整填空题与问答题，单题不低于 1 分，调整明细可查看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单题分值取值优先级：生成后手工修改 &gt; 题目建议分值 &gt; 题型默认分值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卷面总分自动汇总并实时显示，默认模板合计 100 分；不等于 100 分时提示并要求二次确认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目标难度总分输入框，实时显示可行区间（0 ~ 各题型上限之和），并提示当前值是否可行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目标难度总分留空时，系统按"中等偏易"推荐值（总上限的 30%，四舍五入取整）并在预检与结果里说明"当前用的是推荐值"；推荐值随题型题量实时变化，用户明确填 0（全易）时尊重用户，不覆盖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组卷前自动校验题库是否够用：逐题型显示"可用题量"，不足时不允许生成并指出差多少。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可用题量只算有答案的题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——草稿题不出卷（见 FR-QE-09），否则会出现"卷子组出来了但答案卷是空的"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生成时给出预计的易/中/难分配表（按题型分行），可查看后再确认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生成后展示实际结果：编号、时间、总分、题量、难度积分、五类分布、易中难分布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可重复生成多套，编号递增，互不覆盖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排除近期已用：可设与最近 N 套（1~10）不重复，默认 3；N=0 表示不排除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不满足条件时拒绝出卷，输出缺口报告：题型 × 分类 × 难度，各缺几题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组卷方式三选一：系统自动 / 按分类配额 / 自定义组合；切换方式时保留已填参数，不清空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分类配额支持一级与二级：一级可按比例或按题数（二选一），二级在该一级题量内再分配；留空即均分，取整保证总数不漂移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必考锁定：可从题库勾选指定题目固定进卷，占用对应题型题量，超出时提示冲突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标签与批次范围：可限定只抽含指定标签的题，并可要求新题占比不低于某比例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难度支持积分目标与易中难占比两种表达，可切换；切换时自动换算，界面上同时显示另一种的结果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预检面板：实时显示各题型可用题量、难度可行区间、配额合计、锁定题数；不可行项标红并说明原因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生成后展示"配置配额 / 实际分布 / 偏差"三列表（仅配额与自定义方式）：配置数按留空分类均分后的结果算，实际数按真抽到的题算，偏差 = 实际 − 配置，正偏差带 `+` 号；偏差绝对值超过 1 题的行整行高亮、数字标红（差 1 题属取整正常波动，不标）。三列数据随试卷快照保存（`cat_quota` / `cat_actual`），事后翻旧卷也能复盘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5.6 试卷输出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卷面结构：单位名称、试卷标题、编号与生成时间、总分、时长、密封线、考生信息栏（姓名/工号/部门/得分）、按题型分大题、题号连续、每题标分值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打印样式：A4 纵向，页边距上/下 12mm、左/右 13mm（下边距 15mm 留给页脚），页脚居中"第 X 页 共 Y 页"由 `@page` 的 `@bottom-center` 生成，因此每一页都有且不受分页影响；题目与其选项不被分页拆开；打印时侧栏、页头、按钮、提示条一律不出现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标准答案卷：单独一页，逐题给出答案与解析，问答题给出参考答案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一键打印：浏览器打印，可另存为 PDF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 Word：可编辑的 .doc（HTML 兼容格式），供人工微调后印发。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本期不做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：打印 / 另存 PDF 已满足印发需求，Word 对 HTML 的还原度不可控，见开发计划 6.2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试卷重新打开时按快照渲染，题库改动不影响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填空题在题号后标注"共 X 空，每空 Y 分"，答案卷按空顺序逐空给出答案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5.7 试卷库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列表：编号、标题、生成时间、总分、题量、难度积分、易中难分布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按编号/标题搜索，按时间排序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操作：查看卷面、查看答案卷、重新打印、导出、删除（二次确认）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详情页显示本次组卷参数与随机种子，便于复现：组卷方式、考试时长、难度目标（积分数值或易中难占比）及是否取自推荐值、随机种子、逐题型题量与分值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5.8 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分类维护：一级改名、二级增删改、排序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单位名称、试卷编号前缀（默认 ZJLab）、默认考试时长（默认 45 分钟）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难度积分规则只读展示（见 6.1），防止误改导致历史试卷不可比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数据备份：一键备份到本机指定目录，显示数据文件路径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数据恢复：从备份文件恢复，二次确认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数据统计：数据库文件大小、题目总数、试卷总数、最近备份时间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配置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：接口地址、密钥、文本模型、视觉模型（可选）四项。密钥只落在本机 `data/ai.json`，不进数据库、不进日志；界面与所有接口一律返回脱敏视图（只露末 4 位），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密钥框为密码类型且不回填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，页面 DOM 里不出现完整密钥。密钥留空表示"不修改"（界面上是密码框、回显为空，只改模型名时不能把密钥抹掉），要清空须显式点「清除密钥」。提供「测试连通」按钮，失败时把上游原文（如 `Invalid API key`）如实带出，不吞成"失败"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运行版本自检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：后端能回答"我跑的是不是磁盘上的最新代码"。实现方式为启动时给源码拍时间戳快照，请求时与磁盘现值比较（1 秒容差），返回 `version / started_at / stale`；`?plain=1` 时返回单词 `fresh` 或 `stale` 供启动脚本判断，不必解析 JSON。界面职责两件：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磁盘代码比进程新时，页面顶部固定一条黄色提示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，写明"运行的还是旧版本、新按钮会报 not found、请先停止再启动"，并说明题库不受影响；设置页常驻显示软件版本与本次运行起始时刻，供随时核对。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这条需求的理由是它不可推断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：旧进程下界面一切正常、题库照常显示，只有新功能静默失效，用户没有任何线索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启动脚本自动换新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：双击「启动试卷系统.bat」时，若目标端口已有监听，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不得直接打开浏览器然后退出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，须先请求该端口的 `/api/version?plain=1`：回答 `fresh` 才认为可直接使用；回答 `stale`、或压根没有这个接口（旧版本），则结束旧进程后在原端口重起。结束前必须核对占用者进程名包含 `python`，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端口被其它软件占用时一律不杀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，只打开页面。脚本须使用 CRLF 换行（LF-only 的批处理在 cmd 中找不到 `goto` 标签，表现为窗口一闪而过、什么都没启动）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5.9 AI 审校（补答案 / 复核答案）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题库里大量老题没有答案（厂商模板导出的面试题库整份没有答案列），人工逐条补不现实；同时已入库的答案也未必都经得起核对。这一节处理这两件事，</w:t>
      </w:r>
      <w:r>
        <w:rPr>
          <w:rFonts w:ascii="Times New Roman" w:hAnsi="Times New Roman" w:eastAsia="宋体"/>
          <w:b/>
          <w:sz w:val="22"/>
        </w:rPr>
        <w:t>位置在入库之后的题库页，不在导入环节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导入的职责是忠实搬运（FR-IM-13 明确规定材料没给答案就留空），AI 顺手补答案会让"来自文件"与"模型生成"混在一起，日后无法追溯；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推理模型识别一页真实卷子要 200 秒上下，导入时再插一轮审校，批量导入时长直接翻倍；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缺答案的题本来就是草稿（FR-QE-09），不进组卷池，是个安全的待办清单，补到哪儿算哪儿不影响出卷。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补答案与解析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：对答案为空或解析为空的题，由 AI 给出标准答案、解析与判断依据。题型格式按题干实际题型给：单选单个字母、多选连续字母、判断「正确/错误」、填空按空顺序用 `\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 分隔、问答给分点要点。解析要讲原理或依据，不复述题干；依据记不清规范编号时只写原理，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不得编造条款号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FR-AI-02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只出建议，不自动改库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：审校结果先存为一条「待处理」建议，题目表在用户点采纳之前一个字都不动。界面并排显示「现有 / AI 建议」（答案、解析），下方列出依据与置信度；采纳分四档——全部采纳、只采纳答案、只采纳解析、忽略。只采纳其一时，另一项保持原值不被顺手覆盖。采纳时把题目原答案与原解析留档，界面提供「撤销采纳」，可把这两项改回采纳前的样子（只回滚这两项，不碰其他字段）。采纳后建议转「已采纳」、忽略后转「已忽略」，两者都不再出现在待处理清单里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没有"一键全部采纳"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：模型会看走眼，改库必须逐题确认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FR-AI-03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建议必须机器可校验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：① 选择题答案必须落在现有选项字母范围内，落不进去的判为不可采纳；② 判断题归一为「正确/错误」（模型常答「对」「√」「T」）；③ 填空题答案个数必须等于题干空位数；④ 单选题只许一个答案、多选题至少两个。校验不通过的说明原因（如「答案 E 不在选项范围（ABCD）内」「题干有 2 个空，模型给了 1 个答案」），界面展示但采纳按钮置灰，接口层再拦一次。此外，模型自相矛盾的建议降级为「存疑」——判「不一致」却给出与原答案相同的答案、判「一致」却给了另一个答案，都不是结论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FR-AI-04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复核已有答案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：对有答案的题，判断答案是否正确、现有解析是否与答案矛盾，结论分「一致 / 不一致 / 存疑」三档并给依据。题库列表对应行标彩色徽标（AI 判错 / AI 存疑 / AI 建议 / AI 一致），点击直达题目；筛选栏提供「AI 判错 / 存疑」与「有未处理的 AI 建议」两项，让 500 道题里能一键筛出该看的那些。复核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不覆盖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现有解析，除非用户明确点采纳解析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FR-AI-05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批量审校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：题库页勾选后批量提交，缺答案的走补全、有答案的走复核（不需要用户先选类型）。一次最多 60 题（再多应按筛选分批）；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逐题提交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（一题一请求），某题失败只丢这一题，其余照常出结果并列在失败清单里；连续 3 次失败且一次未成即提前中断——那是通道问题（密钥、模型名、网关），继续跑只是把同一个错误重复 60 遍。过程复用 FR-IM-25 的进度上报（「第 i/N 题」），结束必须收尾。未配置 AI 时直接说明去哪配，不产生任何建议记录；题目删除时其建议一并删除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FR-IM-28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Windows 自带 OCR 通道（图片型 PDF 的本地兜底）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：识别图片型 PDF 时先走 Windows 10/11 内置的 OCR 引擎（本机语言包含简体中文即可，零安装、零联网、不挑 AI 模型），把页面图就地认成文字，交给现有本地规则解析（与文字版 PDF 同一条路），来源标记为「本地 OCR」；任一环节失败（无语言包、单页报错、认出字但拆不出题）都安静退回原视觉模型流程，原有提示文案保持不变。「只用本地规则」档同样受益——本地模式从此也能吃图片型 PDF。OCR 文本要做假空格清理：汉字/全角标点之间的空格删除，两侧均为半角的空格保留（"A. 10.8V"）。引擎探测结果缓存，进程内只探测一次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FR-AI-06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审校可暂停、可继续、可停止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：审校进行中在进度条上提供「暂停 / 停止」，暂停后变为「继续 / 停止」。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暂停粒度是"当前这一题"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点下后不再发新请求，正在跑的那题跑完即停（已发出的同步请求不能中途掐断，掐断等于白花钱且服务端无从收尾）。暂停期间必须区分两种状态并分别措辞——「正在审的那题跑完就暂停」与「已暂停」，混为一谈会让人以为停了其实还在跑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继续从断点接着跑，已完成的题不重跑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（重跑等于重复计费，也会覆盖已有建议）。「停止」结束本轮，并明确告知还剩几题未审；已产生的建议（待处理状态）一律保留。为此批量提交由"10 题一批"改为"逐题提交"：本地环回多几个请求没有成本，换来的是暂停的响应粒度从"一批十几分钟"缩短到"一题几十秒"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关键规则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6.1 难度积分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易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中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单题上限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整卷难度积分 = 各题积分之和。某题型的积分上限 = 该题型题量 × 单题上限。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难度积分只由</w:t>
      </w:r>
      <w:r>
        <w:rPr>
          <w:rFonts w:ascii="Times New Roman" w:hAnsi="Times New Roman" w:eastAsia="宋体"/>
          <w:b/>
          <w:sz w:val="22"/>
        </w:rPr>
        <w:t>题型与难度</w:t>
      </w:r>
      <w:r>
        <w:rPr>
          <w:rFonts w:ascii="Times New Roman" w:hAnsi="Times New Roman" w:eastAsia="宋体"/>
          <w:b w:val="0"/>
          <w:sz w:val="22"/>
        </w:rPr>
        <w:t>决定，与分值无关：把某题从 1 分调到 5 分，难度积分不变。这样试卷难度与卷面分值两条线互不干扰。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6.2 默认组卷模板（100 分）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系统预置一套 100 分模板，进入组卷页自动带入，题量与分值可直接改。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题量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分值规则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小计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难度积分上限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2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每空 1 分（按平均 2 空计）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12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配套难度目标参考值 40，按易/中/难拆分为：单选 15/6/4、多选 3/3/2、判断 9/4/2、填空 5/3/2、问答 1/0/1。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填空题小计按平均 2 空估算，实际值在生成后按每题真实空数精确计算；若实际空数偏离，用"一键配平"把总分拉回 100 分。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考试时长默认 45 分钟，随模板保存；卷面标题行显示时长。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规则：卷面总分实时汇总显示；不等于 100 分时界面提示"当前 X 分，与标准 100 分不一致"，需勾选确认后才能生成（允许临时做 50 分等小卷）。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 组卷规则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系统内置三种组卷方式。三者共用同一套抽题引擎，方式只是规则的预设组合，不是三套算法。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方式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抽题依据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默认开启的规则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系统自动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题型题量 + 难度积分，五大类不限定数量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按分类配额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在系统自动基础上，限定各分类题量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 + 分类配额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自定义组合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在配额基础上自由叠加附加规则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 + 用户勾选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6.3.1 分类配额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配额填法（同一层级只用一种，避免混算）：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校验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按比例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各分类填百分数，如电气 30、暖通 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合计必须为 100%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各分类填题数，如电气 18、暖通 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合计必须等于总题量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规则：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留空即均分</w:t>
      </w:r>
      <w:r>
        <w:rPr>
          <w:rFonts w:ascii="Times New Roman" w:hAnsi="Times New Roman" w:eastAsia="宋体"/>
          <w:b w:val="0"/>
          <w:sz w:val="22"/>
        </w:rPr>
        <w:t>：不填的分类自动均分剩余量；全不填等于完全不限制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取整不漂移</w:t>
      </w:r>
      <w:r>
        <w:rPr>
          <w:rFonts w:ascii="Times New Roman" w:hAnsi="Times New Roman" w:eastAsia="宋体"/>
          <w:b w:val="0"/>
          <w:sz w:val="22"/>
        </w:rPr>
        <w:t>：按比例换算后取整，用最大余数法补差，保证各分类题量之和精确等于总题量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二级下钻</w:t>
      </w:r>
      <w:r>
        <w:rPr>
          <w:rFonts w:ascii="Times New Roman" w:hAnsi="Times New Roman" w:eastAsia="宋体"/>
          <w:b w:val="0"/>
          <w:sz w:val="22"/>
        </w:rPr>
        <w:t>：展开某一级后，在该一级题量内再分配；二级留空则该一级的题随机落到各二级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软约束</w:t>
      </w:r>
      <w:r>
        <w:rPr>
          <w:rFonts w:ascii="Times New Roman" w:hAnsi="Times New Roman" w:eastAsia="宋体"/>
          <w:b w:val="0"/>
          <w:sz w:val="22"/>
        </w:rPr>
        <w:t>：分类配额允许 ±1 偏差，题型题量与难度积分是硬约束；生成后展示"配置配额 / 实际分布 / 偏差"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6.3.2 难度控制的两种表达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表达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适用场景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积分目标（默认）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整卷难度积分，如 40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沿用既有规则，各套卷难度可比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易中难占比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如 50 : 30 : 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更直观，先定比例再倒推积分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两者是同一件事的两种算法，</w:t>
      </w:r>
      <w:r>
        <w:rPr>
          <w:rFonts w:ascii="Times New Roman" w:hAnsi="Times New Roman" w:eastAsia="宋体"/>
          <w:b/>
          <w:sz w:val="22"/>
        </w:rPr>
        <w:t>只保留一个真值</w:t>
      </w:r>
      <w:r>
        <w:rPr>
          <w:rFonts w:ascii="Times New Roman" w:hAnsi="Times New Roman" w:eastAsia="宋体"/>
          <w:b w:val="0"/>
          <w:sz w:val="22"/>
        </w:rPr>
        <w:t>：切换时自动换算，界面始终同时显示换算结果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不允许同时强约束</w:t>
      </w:r>
      <w:r>
        <w:rPr>
          <w:rFonts w:ascii="Times New Roman" w:hAnsi="Times New Roman" w:eastAsia="宋体"/>
          <w:b w:val="0"/>
          <w:sz w:val="22"/>
        </w:rPr>
        <w:t>：既指定积分又指定比例，多数组合无解，系统拒绝并说明冲突项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6.3.3 附加规则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规则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参数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 N 套（1~10）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开启，N=3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排除这 N 套卷出现过的题；N=0 表示不排除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 ID 列表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锁定的题必进卷并占用对应题型题量；超出该题型题量则拒绝生成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标签关键词、新题天数、新题占比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只从含指定标签的题中抽；可要求最近 N 天内录入的题占比不低于 X%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换一题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生成后单题替换，保持题型、难度、分值、分类不变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历史卷派生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以上次卷为底换掉 N 题生成新卷，适合同岗位分批考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6.3.4 约束优先级与冲突处理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硬约束：题型题量、难度分解、必考锁定、范围过滤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软约束：分类配额（±1）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违反硬约束 → 不出卷，输出缺口报告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违反软约束 → 允许出卷，台账标注偏差，不静默忽略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多条规则叠加无解时，在预检阶段拦下并逐条列出冲突项（如"锁定 3 道问答题，但问答题题量只设了 2"），不进入抽题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6.3.5 抽题流程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预检</w:t>
      </w:r>
      <w:r>
        <w:rPr>
          <w:rFonts w:ascii="Times New Roman" w:hAnsi="Times New Roman" w:eastAsia="宋体"/>
          <w:b w:val="0"/>
          <w:sz w:val="22"/>
        </w:rPr>
        <w:t>：逐题型统计可用题量、算难度可行区间、校验配额合计与锁定题，任一项不通过直接返回缺口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分解难度</w:t>
      </w:r>
      <w:r>
        <w:rPr>
          <w:rFonts w:ascii="Times New Roman" w:hAnsi="Times New Roman" w:eastAsia="宋体"/>
          <w:b w:val="0"/>
          <w:sz w:val="22"/>
        </w:rPr>
        <w:t>：按目标积分或占比求解各题型的易/中/难题数；多解时取与目标占比最接近的一组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换算配额</w:t>
      </w:r>
      <w:r>
        <w:rPr>
          <w:rFonts w:ascii="Times New Roman" w:hAnsi="Times New Roman" w:eastAsia="宋体"/>
          <w:b w:val="0"/>
          <w:sz w:val="22"/>
        </w:rPr>
        <w:t>：把比例或题数换算成各分类题量，取整补差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锁定占位</w:t>
      </w:r>
      <w:r>
        <w:rPr>
          <w:rFonts w:ascii="Times New Roman" w:hAnsi="Times New Roman" w:eastAsia="宋体"/>
          <w:b w:val="0"/>
          <w:sz w:val="22"/>
        </w:rPr>
        <w:t>：必考题先入卷，占用其所属题型的难度余量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分组抽取</w:t>
      </w:r>
      <w:r>
        <w:rPr>
          <w:rFonts w:ascii="Times New Roman" w:hAnsi="Times New Roman" w:eastAsia="宋体"/>
          <w:b w:val="0"/>
          <w:sz w:val="22"/>
        </w:rPr>
        <w:t>：按题型 → 难度 → 分类顺序抽题；分类按"已抽数 / 配额"比值最小者优先，使实际分布逼近配额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复核</w:t>
      </w:r>
      <w:r>
        <w:rPr>
          <w:rFonts w:ascii="Times New Roman" w:hAnsi="Times New Roman" w:eastAsia="宋体"/>
          <w:b w:val="0"/>
          <w:sz w:val="22"/>
        </w:rPr>
        <w:t>：核对题量、分值、难度积分、锁定题是否都在卷内；不通过则重抽，最多 20 次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落盘</w:t>
      </w:r>
      <w:r>
        <w:rPr>
          <w:rFonts w:ascii="Times New Roman" w:hAnsi="Times New Roman" w:eastAsia="宋体"/>
          <w:b w:val="0"/>
          <w:sz w:val="22"/>
        </w:rPr>
        <w:t>：保存快照、组卷参数与随机种子，生成试卷编号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6.4 试卷编号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格式：`前缀-YYYYMMDD-序号`，如 `ZJLab-20261024-001`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序号按天重置，三位补零；当天超过 999 套自动扩位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唯一性由数据库唯一约束保证，重复时自动顺延，不出现重号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卷面右上角显示编号与生成时间；台账、答案卷同样显示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6.5 缺题处理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场景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系统行为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某题型可用题量 &lt; 需求题量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拒绝生成，提示"单项选择题需 40 题，当前可用 32 题，缺 8 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目标难度积分超出可行区间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拒绝生成，显示可行区间与当前值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某难度题量不足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拒绝生成，缺口报告精确到"题型 × 分类 × 难度 × 缺几题"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分类配额合计不等于 100% 或总题量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拒绝生成，提示当前合计与差额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锁定题数量超过所属题型题量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拒绝生成，指出题型与超出数量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题库在生成过程中被修改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生成为单次事务，结果不受影响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禁止</w:t>
      </w:r>
      <w:r>
        <w:rPr>
          <w:rFonts w:ascii="Times New Roman" w:hAnsi="Times New Roman" w:eastAsia="宋体"/>
          <w:b w:val="0"/>
          <w:sz w:val="22"/>
        </w:rPr>
        <w:t>：自动降低题量、自动放宽难度、重复使用同一题、静默跳过。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7 技术形态与数据存储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7.1 形态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浏览器界面 + 本机小服务，数据保存在本机数据库文件。启动方式为双击图标，浏览器自动打开；关闭浏览器不影响数据，再次启动继续使用。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对比项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本方案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纯浏览器方案（已否决）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数据位置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 SQLite 文件，可直接复制备份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浏览器存储，清缓存即丢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 万题 + 数千套卷无压力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约 3000~5000 题即到上限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重启电脑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数据完整保留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依赖浏览器策略，存在风险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双击启动图标，无需安装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HTML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7.2 文件布局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路径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`机房运维试卷系统/启动试卷系统.bat`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启动入口（双击）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`机房运维试卷系统/server.py`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本地服务与接口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`机房运维试卷系统/ui.html`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`机房运维试卷系统/data/library.db`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数据库（含全部题目与试卷）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`机房运维试卷系统/data/backup/`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自动备份（默认保留 30 份）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7.3 数据可靠性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每次写操作使用数据库事务，成功才返回，失败明确报错。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写库前先校验，杜绝"界面显示成功、实际未保存"。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每日首次启动自动备份一份，保留最近 30 份；备份失败在界面醒目提示。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设置页可手动备份到自选目录（如 U 盘、网盘同步目录），并显示数据文件路径。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数据库文件可整体复制到另一台电脑直接使用。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8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类别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指标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 10 万题、5000 套试卷；数据文件超过 500MB 仍正常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秒；列表检索 ≤ 0.5 秒；1000 题导入 ≤ 30 秒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兼容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Windows 10/11（64 位），Chrome/Edge 100 及以上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可用性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从双击启动到出卷完成，全程不超过 3 次点击进入核心页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可靠性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断电或强退后重启，已保存数据不丢失，无半截记录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纵向，题目与选项不跨页，页码正确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服务仅监听本机 127.0.0.1，不对外开放；数据不出本机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9 界面需求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页面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关键要求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工作台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一屏看清题库规模与分布，突出"能否支撑常见组卷"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筛选即时生效，列表可滚动，操作按钮不遮挡内容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表单分区清晰，实时校验，保存后不清空分类选择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题库导入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拖拽上传，识别进度可见，结果表可编辑，确认后才入库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参数表与校验结果同屏，可行性一目了然，缺口提示醒目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按时间倒序，编号与标题一眼可辨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试卷详情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卷面与答案卷切换，打印按钮固定可见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危险操作（恢复、清空）集中并有红色警示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统一要求：中文界面；浅色主题；表格行距紧凑；所有异步操作有进度提示；错误提示说明"哪里错、怎么改"。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10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验收项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通过标准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五种题型均可录入并保存，校验规则生效，非法输入无法保存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数据持久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关闭浏览器、重启电脑后重新启动，题库与试卷数量、内容完全一致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二级分类增删改后，题库筛选与录入同步生效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 题标准模板导入，识别正确率 100%，错误行有原因说明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Word/PDF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 题混合格式文档，题型、难度、答案识别正确，结果可人工修订；文字型 PDF 逐行还原（页序按 `/Kids`、换行按纵坐标），扫描件明确提示"没有文字层、请导出图片"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AC-05a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存量试卷批量迁移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一份格式不统一、无题号的旧卷子（Word/PDF/图片），选"自动"识别方式后能拆出可入库的题目；界面标注这批题是 AI 认的还是本地规则拆的，AI 认的提示逐条核对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AC-05b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不联网可用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选"只用本地规则"时导入全程零网络请求（抓包为 0），规整格式仍能正常拆题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密钥不外泄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密钥只存在于本机 `data/ai.json`；界面密钥框为密码类型且不回填，页面 DOM、接口返回、日志、连通测试结果中均不出现完整密钥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组卷正确性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10 套，每套题量、分值、总分与设定完全一致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每套试卷难度积分与目标值误差为 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编号唯一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20 套，编号连续且互不重复，卷面显示编号与时间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每题均有答案，问答题有参考答案，题号与试卷一致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缺题处理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人为制造题量不足，系统拒绝出卷并给出精确缺口，不得凑数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快照隔离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生成试卷后修改或删除原题，重新打开该试卷内容不变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打印排版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输出无跨页断题，页码正确，密封线与信息栏完整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备份恢复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备份后清空数据再恢复，题目与试卷完整回来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秒，列表操作无明显卡顿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填空题计分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 空题按每空 1 分计 2 分，空数可手改，答案与空顺序一一对应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单题自定义分值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生成后逐题改分立即生效，总分实时重算；一键配平后可精确等于 100 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补答案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勾选 60 道缺答案的题批量审校，每题得到建议答案、解析与依据；采纳前题库答案仍为空，采纳后答案进库且该题从草稿转为可组卷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建议边界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给出不在选项范围内的答案、或填空答案个数与空位不符时，该建议标记为不可采纳，界面采纳按钮置灰、接口层同样拒绝，题目不被改动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复核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已有答案的题复核后，结论为「不一致 / 存疑」的能被一个筛选项全部筛出；对判「一致」的题点采纳不改动任何字段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前后端接口一致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界面里出现的每个 `/api` 路径，后端都必须有对应路由（用例自动比对 `ui.html` 与 `server.py`）。任一缺失即用例失败，不允许"点下去才 404"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AC-21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旧进程可识别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磁盘源码比运行进程新时，页面顶部出现黄色提示、设置页标出「代码已更新，需重启」；重启后提示消失。旧进程（无 `/api/version`）下双击启动脚本能自动换新，端口被非 Python 程序占用时不得误杀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AC-22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审校可暂停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 题审校进行中点「暂停」，最多再跑完当前这一题即冻结进度；点「继续」后从断点续跑、已完成题不重跑；点「停止」立即结束并提示剩余题数，已产生的建议不丢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11 迭代规划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V1.0（本期）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题库维护、单题录入、四种格式导入识别、自动组卷、试卷与答案卷输出、AI 审校（补答案与复核答案）、台账、备份恢复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近 N 套去重、A/B 卷、题目使用统计、组卷模板保存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V2.0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在线答题、自动阅卷、成绩与题目分析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12 待确认事项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问题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当前默认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单位名称（印在卷头）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暂用"XX 数据中心"，设置页可改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编号前缀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45 分钟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是否启用"近 N 套不重复"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默认关闭，留开关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问答题是否需要评分要点模板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按参考答案文本呈现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是否需要答题卡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本期不做，按需追加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填空题每空分值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 1 分/空，组卷时可改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分类配额是否允许偏差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允许 ±1 并标注；需要严格时可改为硬约束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"新题"如何界定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 90 天内录入的题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