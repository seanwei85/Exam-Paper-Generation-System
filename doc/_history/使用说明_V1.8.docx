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：V1.8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V1.7：</w:t>
      </w:r>
      <w:r>
        <w:rPr>
          <w:rFonts w:ascii="Times New Roman" w:hAnsi="Times New Roman" w:eastAsia="宋体"/>
          <w:b/>
          <w:color w:val="5F5E5A"/>
          <w:sz w:val="22"/>
        </w:rPr>
        <w:t>图片型 PDF 多了一条"本地 OCR"通道</w:t>
      </w:r>
      <w:r>
        <w:rPr>
          <w:rFonts w:ascii="Times New Roman" w:hAnsi="Times New Roman" w:eastAsia="宋体"/>
          <w:b w:val="0"/>
          <w:color w:val="5F5E5A"/>
          <w:sz w:val="22"/>
        </w:rPr>
        <w:t>——不用配视觉模型也能识别（Windows 10/11 自带，识别方式选"只用本地规则"也行），速度比视觉模型快百倍；识别不出来的部分仍由视觉模型兜底。导入页现在也能直接选 .doc / .xls 文件了（以前后端支持、选择框却把它们灰掉了）。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批量审校能中途「暂停」「继续」「停止」——点暂停最多再跑完手上这一题就停，接着点「继续」从断点往下跑，已经审过的不重头跑（见 3.7）。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 xml:space="preserve">需要配「视觉模型」时，建议填 </w:t>
      </w:r>
      <w:r>
        <w:rPr>
          <w:rFonts w:ascii="Times New Roman" w:hAnsi="Times New Roman" w:eastAsia="宋体"/>
          <w:b/>
          <w:color w:val="5F5E5A"/>
          <w:sz w:val="22"/>
        </w:rPr>
        <w:t>DeepSeek-V4.1-Flash</w:t>
      </w:r>
      <w:r>
        <w:rPr>
          <w:rFonts w:ascii="Times New Roman" w:hAnsi="Times New Roman" w:eastAsia="宋体"/>
          <w:b w:val="0"/>
          <w:color w:val="5F5E5A"/>
          <w:sz w:val="22"/>
        </w:rPr>
        <w:t>：实测同一张扫描页，它 22 秒/页、约 1950 token/页，Kimi-K3 要 108 秒、约 3070 token/页，两家的题目还原度一样（12 题全中）。本网关 6 个模型里只有这两个能吃图，GLM-5.3、DeepSeek-V4-Flash、021SFM 两个都不行。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跑起来之后能停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审校是逐题跑的，进度条上两个按钮：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按钮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会发生什么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临时要用电脑、或者想先看看已出的建议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手上这一题跑完就停，不再发新题。停住后按钮变成「继续」，点一下从断点接着跑，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已审过的题不重跑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停止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这批不想审了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立刻收手，并告诉你还剩几题没审。已经产生的建议都保留，不会白跑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按下「暂停」到真正停住之间会有一小段（最长一题的时间，推理模型几十秒），这期间进度条会写「正在审的这一题跑完就暂停」，变了「已暂停」才是真停了。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暂停时</w:t>
      </w:r>
      <w:r>
        <w:rPr>
          <w:rFonts w:ascii="Times New Roman" w:hAnsi="Times New Roman" w:eastAsia="宋体"/>
          <w:b/>
          <w:sz w:val="22"/>
        </w:rPr>
        <w:t>别关页面</w:t>
      </w:r>
      <w:r>
        <w:rPr>
          <w:rFonts w:ascii="Times New Roman" w:hAnsi="Times New Roman" w:eastAsia="宋体"/>
          <w:b w:val="0"/>
          <w:sz w:val="22"/>
        </w:rPr>
        <w:t>：勾选和跑到哪儿记在页面里，关了就没了（已出的建议在库里，不受影响）。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可选。读图片要用它；留空则图片交给文本模型（它不支持看图就会失败）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PDF（每页一张整幅图）只能靠视觉模型逐页看，一页就要两三分钟：</w:t>
      </w:r>
      <w:r>
        <w:rPr>
          <w:rFonts w:ascii="Times New Roman" w:hAnsi="Times New Roman" w:eastAsia="宋体"/>
          <w:b/>
          <w:sz w:val="22"/>
        </w:rPr>
        <w:t>慢的是模型，不是软件卡了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「正在 AI 识别第 1/2 页（xx.pdf）…」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服务商那个模型确实不是多模态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单独填一个能看图的「视觉模型」（如 `qwen-vl-max`）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点了「暂停」怎么还在跑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正在跑的这道题停不下来（请求已经发出去，掐断等于白花钱）。等它跑完就停，进度条会写「正在审的这一题跑完就暂停」，变成「已暂停」才是真的停了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点某个按钮报 `not found`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说明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当前运行的还是旧程序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（界面是新的、后台没换）。页面顶部此时会有黄色提示条，双击「启动试卷系统.bat」即可自动换新，不用手工关进程。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题库不受影响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页面顶部出现「软件代码已更新」黄条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同上：双击一次启动图标就行。想确认版本，到「系统设置 → 数据与备份」看「软件版本」和「本次运行始于」两行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等端口，看启动窗口提示的地址。若占用者是本软件旧进程，启动脚本会自动结束它并在原端口重起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4u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版本自检能显示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「系统设置 → 数据与备份」能看到「软件版本」和「本次运行始于」两行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重开就会换新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拿另一份新旧不同的程序测试：双击启动图标后，若磁盘代码比运行中的新，脚本会提示重启并换到新版本，页面顶部黄条随之消失；题库数量前后不变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4w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审校能暂停能继续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 3 道缺答案的题点「AI 审校」，第一题跑起来时点「暂停」：最多再跑完这一题进度就冻住（按钮变「继续」、条变琥珀色）；点「继续」能跑完剩下两道，已审的那道不重跑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