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：2026-10-25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V1.10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文件，离线可用；导入侧可选联网 AI 兜底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本版新增</w:t>
      </w:r>
      <w:r>
        <w:rPr>
          <w:rFonts w:ascii="Times New Roman" w:hAnsi="Times New Roman" w:eastAsia="宋体"/>
          <w:b w:val="0"/>
          <w:sz w:val="22"/>
        </w:rPr>
        <w:t>：P16 旧版 Office/RTF/HTML 直接解析、P17 缺答案草稿题（详见 6 节）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`urllib` 直连 OpenAI 兼容的 `/chat/completions`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不加 SDK 依赖；换服务商只改地址和模型名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等依赖，全用标准库实现。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PDF 的两条边界</w:t>
      </w:r>
      <w:r>
        <w:rPr>
          <w:rFonts w:ascii="Times New Roman" w:hAnsi="Times New Roman" w:eastAsia="宋体"/>
          <w:b w:val="0"/>
          <w:sz w:val="22"/>
        </w:rPr>
        <w:t>（`pdftext.py`，自研）：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能读</w:t>
      </w:r>
      <w:r>
        <w:rPr>
          <w:rFonts w:ascii="Times New Roman" w:hAnsi="Times New Roman" w:eastAsia="宋体"/>
          <w:b w:val="0"/>
          <w:sz w:val="22"/>
        </w:rPr>
        <w:t>：文字层里的字——ToUnicode CMap（中文）、简单字体的 `(text) Tj` 字面量、Type0 双字节码、对象流（ObjStm）里的对象。页序走 `/Pages` 的 `/Kids`，换行按文本矩阵纵坐标判断。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不读</w:t>
      </w:r>
      <w:r>
        <w:rPr>
          <w:rFonts w:ascii="Times New Roman" w:hAnsi="Times New Roman" w:eastAsia="宋体"/>
          <w:b w:val="0"/>
          <w:sz w:val="22"/>
        </w:rPr>
        <w:t>：版面重建（多栏、表格、图文混排）、图片（扫描件）、加密 PDF。前三者的收益远低于成本，第四者直接报错让人解密码。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AI 的定位是兜底，不是主力</w:t>
      </w:r>
      <w:r>
        <w:rPr>
          <w:rFonts w:ascii="Times New Roman" w:hAnsi="Times New Roman" w:eastAsia="宋体"/>
          <w:b w:val="0"/>
          <w:sz w:val="22"/>
        </w:rPr>
        <w:t>：`auto` 档先跑本地规则，拆得出来就不发请求。原因是用户手上多数文件本来就规整，全走模型既慢又按字数计费；真正需要模型的只有"版式乱到规则抓瞎"那一小部分。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67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P7 全量追溯·P0 补漏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`tests/test_p7_rework_p0.py`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P8 全量追溯·题库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`tests/test_p8_rework_bank.py`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P9 全量追溯·剩余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`tests/test_p9_rework_misc.py`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P10 全量追溯·配额执行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`tests/test_p10_rework_quota.py`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P11 AI 配置与连通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`tests/test_p11_ai_config.py`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P12 AI 文本抽取与降级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`tests/test_p12_ai_extract.py`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P13 PDF 文字层与导入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`tests/test_p13_pdf.py`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P14 AI 导入调度与图片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`tests/test_p14_ai_import.py`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P15 识别方式与 AI 配置界面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`tests/test_p15_ai_ui.py`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P16 旧版 Office 与混合格式（doc/xls/RTF/HTML）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`tests/test_p16_legacy.py`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P17 缺答案的草稿题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`tests/test_p17_draft.py`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P18 规模验收（AC-14）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`tests/test_p18_perf.py`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P19 无 ToUnicode 的老中文 PDF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`tests/test_p19_gb1_pdf.py`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P20 图片型 PDF 抽页面图走视觉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`tests/test_p20_image_pdf.py`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324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执行结果：324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P11~P15 是响应"已有存量试卷格式不统一、不想逐份重排"做的导入改造：本地规则继续做主力，AI 只做兜底。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P11 配置与连通</w:t>
      </w:r>
      <w:r>
        <w:rPr>
          <w:rFonts w:ascii="Times New Roman" w:hAnsi="Times New Roman" w:eastAsia="宋体"/>
          <w:b w:val="0"/>
          <w:sz w:val="22"/>
        </w:rPr>
        <w:t>：密钥只落 `data/ai.json`，接口与界面一律脱敏（只露末 4 位），密钥框为密码类型且不回填；留空表示不修改，清空要显式点清除；连通失败时把上游原文带出。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P12 抽取与降级</w:t>
      </w:r>
      <w:r>
        <w:rPr>
          <w:rFonts w:ascii="Times New Roman" w:hAnsi="Times New Roman" w:eastAsia="宋体"/>
          <w:b w:val="0"/>
          <w:sz w:val="22"/>
        </w:rPr>
        <w:t>：按题号行切块（不硬切字符，避免把题干和选项劈到两块），容忍 ```json 包裹与前后废话，某块失败二分重试、仍失败则该块回退本地规则并记块号；部分成功时保留成功的结果并标 `ai+local`。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P13 PDF</w:t>
      </w:r>
      <w:r>
        <w:rPr>
          <w:rFonts w:ascii="Times New Roman" w:hAnsi="Times New Roman" w:eastAsia="宋体"/>
          <w:b w:val="0"/>
          <w:sz w:val="22"/>
        </w:rPr>
        <w:t>：文字版直接抽文字层（页序走 `/Pages` 的 `/Kids`、换行按文本矩阵纵坐标、支持简单字体字面量 `(text) Tj`、Type0 双字节码、对象流 ObjStm）；扫描件判为 `scanned` 并给"导出成图片"的下一步；加密与假 PDF 报可读的错。拆题前先整行删掉页眉页脚（`第 N 页 共 M 页`、`共 N 页`、`Page N of M`、`- 3 -`），因为题跨页时页脚正好卡在选项中间，留着会被拼进选项文本；「页」还要认兼容字「⻚」（U+2EDA），有些字体的字形表把它映射到部首区，正则只写「页」会漏。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P14 调度</w:t>
      </w:r>
      <w:r>
        <w:rPr>
          <w:rFonts w:ascii="Times New Roman" w:hAnsi="Times New Roman" w:eastAsia="宋体"/>
          <w:b w:val="0"/>
          <w:sz w:val="22"/>
        </w:rPr>
        <w:t>：`auto` 先本地、拆不出来才动 AI；`ai` 全交给模型；`local` 零网络请求（有用例专门盯住一个请求都不发）。图片走多模态 data URL，格式不支持的（bmp/gif）不发请求直接提示转格式。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P15 界面</w:t>
      </w:r>
      <w:r>
        <w:rPr>
          <w:rFonts w:ascii="Times New Roman" w:hAnsi="Times New Roman" w:eastAsia="宋体"/>
          <w:b w:val="0"/>
          <w:sz w:val="22"/>
        </w:rPr>
        <w:t>：识别方式三档可切换且被记住、拖入区认 PDF 与图片、未配置 AI 时指路到系统设置、设置页四件套齐全、页面源码里搜不到完整密钥。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P20 是真实文件验收第二轮暴露的：《机房运维试题及答案.pdf》每页就是一张整幅位图（FlateDecode + Indexed/DeviceRGB，PDF 里一个字体都没有），此前只能让用户"每页另存为 PNG 再逐张上传"——几十页的卷子没人愿意干。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关键判断：</w:t>
      </w:r>
      <w:r>
        <w:rPr>
          <w:rFonts w:ascii="Times New Roman" w:hAnsi="Times New Roman" w:eastAsia="宋体"/>
          <w:b/>
          <w:sz w:val="22"/>
        </w:rPr>
        <w:t>这类文件不需要 PDF 渲染器</w:t>
      </w:r>
      <w:r>
        <w:rPr>
          <w:rFonts w:ascii="Times New Roman" w:hAnsi="Times New Roman" w:eastAsia="宋体"/>
          <w:b w:val="0"/>
          <w:sz w:val="22"/>
        </w:rPr>
        <w:t>。页面图本来就是内嵌的 XObject，zlib 解压 + 调色板展开就能拿到像素，PNG 用 zlib+struct 现写，纯标准库即可；真正要小心的是方向——PDF 用户空间 y 轴朝上、位图行序朝下，排版软件普遍写负的 d（这份是 `595.2 0 0 -770.4 0 806.13 cm`），照原样导出会得到上下颠倒的卷子。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实测结论（同一份文件）：本地文字层抽不到任何字符，AI 视觉通道也走不通——用户网关上的 DeepSeek-V4-Flash 明确回「我无法看到您提供的图片」，其余模型也无多模态。所以软件侧能力已经就绪（用例用假模型验证了逐页请求、单页失败保留其余页），</w:t>
      </w:r>
      <w:r>
        <w:rPr>
          <w:rFonts w:ascii="Times New Roman" w:hAnsi="Times New Roman" w:eastAsia="宋体"/>
          <w:b/>
          <w:sz w:val="22"/>
        </w:rPr>
        <w:t>卡住的是模型，不是程序</w:t>
      </w:r>
      <w:r>
        <w:rPr>
          <w:rFonts w:ascii="Times New Roman" w:hAnsi="Times New Roman" w:eastAsia="宋体"/>
          <w:b w:val="0"/>
          <w:sz w:val="22"/>
        </w:rPr>
        <w:t>：网关上补一个视觉模型即可开箱可用。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P19 解决的是「读得出字节、解不出文字」的最后一种：方正等老排版软件导出的中文 PDF，Type0 + Identity-H 编码、字体不内嵌、没有 /ToUnicode，文字层抽出来全是 2 字节 CID 乱码。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关键发现：这类字体的 /CIDSystemInfo 标明 </w:t>
      </w:r>
      <w:r>
        <w:rPr>
          <w:rFonts w:ascii="Times New Roman" w:hAnsi="Times New Roman" w:eastAsia="宋体"/>
          <w:b/>
          <w:sz w:val="22"/>
        </w:rPr>
        <w:t>Adobe-GB1 字符集</w:t>
      </w:r>
      <w:r>
        <w:rPr>
          <w:rFonts w:ascii="Times New Roman" w:hAnsi="Times New Roman" w:eastAsia="宋体"/>
          <w:b w:val="0"/>
          <w:sz w:val="22"/>
        </w:rPr>
        <w:t>，CID→Unicode 由官方 CMap （UniGB-UCS2-H）定义，</w:t>
      </w:r>
      <w:r>
        <w:rPr>
          <w:rFonts w:ascii="Times New Roman" w:hAnsi="Times New Roman" w:eastAsia="宋体"/>
          <w:b/>
          <w:sz w:val="22"/>
        </w:rPr>
        <w:t>不需要 AI</w:t>
      </w:r>
      <w:r>
        <w:rPr>
          <w:rFonts w:ascii="Times New Roman" w:hAnsi="Times New Roman" w:eastAsia="宋体"/>
          <w:b w:val="0"/>
          <w:sz w:val="22"/>
        </w:rPr>
        <w:t>。做法：把官方表（28625 条）压缩成 104KB 内嵌到 `gb1map.py`（纯标准库解码），`pdftext._fonts_of` 在无 ToUnicode 的 Type0 字体上回退到这张表；`pdftext.extract_pages` 顺手剔除页首/页尾的孤立页码行（否则页 1 的「1」会把卷头标题吞进题干）；`importer` 新增 STD_RE（「标准号: 《规范》YDxx ◆题干」开新题、出处进题干，规范名认《》和 &lt;&lt;&gt;&gt; 两种）、行内粘连切分（一行物理文本粘着两条时按「标准号:」切开逐段喂）、▁（U+2581）挖空识别为填空。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金标准比对（用户提议、也是防退化锚）：那份 PDF 的人工核对结果存 `tests/fixtures/gb1_golden.txt`（67 题），用例断言软件解析与金标准的匹配率 ≥90%。修完实测：摸底工具对这份 PDF 的结论从「要开 AI」翻转为「能读，65 题整份没答案（草稿流程）」——</w:t>
      </w:r>
      <w:r>
        <w:rPr>
          <w:rFonts w:ascii="Times New Roman" w:hAnsi="Times New Roman" w:eastAsia="宋体"/>
          <w:b/>
          <w:sz w:val="22"/>
        </w:rPr>
        <w:t>8 份存量文件全部能读，AI 一分钱没花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教训两条：①探路时造的 pdf2png.py（无头 Chrome 截 PDF 页）没派上用场，删除——正解是映射表不是截图；②unittest 复跑三次同样失败而手工脚本正常，最后发现是测试自身的 norm/split 顺序写反，不是缓存问题——改测试前先怀疑自己的测试。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真实文件首轮摸底（7 份）暴露出一个厂商模板版式：</w:t>
      </w:r>
      <w:r>
        <w:rPr>
          <w:rFonts w:ascii="Times New Roman" w:hAnsi="Times New Roman" w:eastAsia="宋体"/>
          <w:b/>
          <w:sz w:val="22"/>
        </w:rPr>
        <w:t>题号独占一行</w:t>
      </w:r>
      <w:r>
        <w:rPr>
          <w:rFonts w:ascii="Times New Roman" w:hAnsi="Times New Roman" w:eastAsia="宋体"/>
          <w:b w:val="0"/>
          <w:sz w:val="22"/>
        </w:rPr>
        <w:t>（表格里题号一个单元格）、</w:t>
      </w:r>
      <w:r>
        <w:rPr>
          <w:rFonts w:ascii="Times New Roman" w:hAnsi="Times New Roman" w:eastAsia="宋体"/>
          <w:b/>
          <w:sz w:val="22"/>
        </w:rPr>
        <w:t>答案直接写在题干括号里</w:t>
      </w:r>
      <w:r>
        <w:rPr>
          <w:rFonts w:ascii="Times New Roman" w:hAnsi="Times New Roman" w:eastAsia="宋体"/>
          <w:b w:val="0"/>
          <w:sz w:val="22"/>
        </w:rPr>
        <w:t>（`蓄冷池（ B ）m³`）、且</w:t>
      </w:r>
      <w:r>
        <w:rPr>
          <w:rFonts w:ascii="Times New Roman" w:hAnsi="Times New Roman" w:eastAsia="宋体"/>
          <w:b/>
          <w:sz w:val="22"/>
        </w:rPr>
        <w:t>多张工作表各自从 1 重新编号</w:t>
      </w:r>
      <w:r>
        <w:rPr>
          <w:rFonts w:ascii="Times New Roman" w:hAnsi="Times New Roman" w:eastAsia="宋体"/>
          <w:b w:val="0"/>
          <w:sz w:val="22"/>
        </w:rPr>
        <w:t>。`split_questions` 新增 SEQ_RE（孤立数字行按接续序号认，例外是「1」在上一题已完整时重新开题）与 INLINE_ANS_RE（题干括号内纯选项字母/判断标记即答案，多处括号歧义时不猜）。暖通 xlsx 从 21 题修到 31 题、28 题带答案；《综合理论试题.doc》缺答案从 89 降到 56。摸底工具另加</w:t>
      </w:r>
      <w:r>
        <w:rPr>
          <w:rFonts w:ascii="Times New Roman" w:hAnsi="Times New Roman" w:eastAsia="宋体"/>
          <w:b/>
          <w:sz w:val="22"/>
        </w:rPr>
        <w:t>乱码 PDF 检测</w:t>
      </w:r>
      <w:r>
        <w:rPr>
          <w:rFonts w:ascii="Times New Roman" w:hAnsi="Times New Roman" w:eastAsia="宋体"/>
          <w:b w:val="0"/>
          <w:sz w:val="22"/>
        </w:rPr>
        <w:t>：老排版软件导出、字体没带 ToUnicode 映射的 PDF 抽出来几乎不含汉字，不仅读不出题还会从乱码里捡出垃圾题——现在直接判「要开 AI」并把原因写进报告。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另配了一个</w:t>
      </w:r>
      <w:r>
        <w:rPr>
          <w:rFonts w:ascii="Times New Roman" w:hAnsi="Times New Roman" w:eastAsia="宋体"/>
          <w:b/>
          <w:sz w:val="22"/>
        </w:rPr>
        <w:t>验收摸底</w:t>
      </w:r>
      <w:r>
        <w:rPr>
          <w:rFonts w:ascii="Times New Roman" w:hAnsi="Times New Roman" w:eastAsia="宋体"/>
          <w:b w:val="0"/>
          <w:sz w:val="22"/>
        </w:rPr>
        <w:t>小工具（`tools/probe_import.py` + `机房运维试卷系统/验收摸底.bat`）：把存量题库文件丢进 `待验收样例/` 目录、双击 bat，就逐份试读并生成 `识别报告.html`——每份文件能拆几题、几题缺答案、要不要走 AI、前两题题干长什么样，一眼看完，</w:t>
      </w:r>
      <w:r>
        <w:rPr>
          <w:rFonts w:ascii="Times New Roman" w:hAnsi="Times New Roman" w:eastAsia="宋体"/>
          <w:b/>
          <w:sz w:val="22"/>
        </w:rPr>
        <w:t>全程只读、不写库</w:t>
      </w:r>
      <w:r>
        <w:rPr>
          <w:rFonts w:ascii="Times New Roman" w:hAnsi="Times New Roman" w:eastAsia="宋体"/>
          <w:b w:val="0"/>
          <w:sz w:val="22"/>
        </w:rPr>
        <w:t>。它的意义是把"你的文件能不能读"这件事从"导进去才知道"提前到"导之前就知道"：单测里的 doc/xls/PDF 样本都是自己构造的，只能证明格式解析没写错，证明不了用户手上那份文件能读出来。工具自身也有 3 条用例盯着（bat 指向、报告能生成且不误读说明文件、图片要引导到 AI），因为报告模板里混 CSS 时被 `100%` 噎住过一次——控制台全绿、最后一步生成报告直接抛异常。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P18 把需求书里一直没验的 AC-14 补上：铺满 1 万题再测，组卷（自动与配额两种模式）必须 2 秒内完成，预检、列表、关键词与分类筛选、工作台统计各给 1 秒。实测这台机器上万题组卷约 0.27 秒、列表 4ms、统计 35ms，余量很大——但用例的意义是防退化：一旦 `load_pool()` 被改成"先全表取出再在 Python 里筛"，或者新加的筛选条件漏了索引，这里就会立刻红。阈值按需求书原话取 2 秒，其余 1 秒，留足老办公机的余量。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P16 解决的是"文件根本读不开"这一层——用户手上的存量题库大量是 `.doc` / `.xls`（厂商模板导出、老 Office 另存），不是标准 OOXML。纯标准库自己实现了 OLE2/CFB 容器（512/4096 扇区、FAT/DIFAT、目录项、MiniFAT 迷你流）、BIFF8 的 SST 与单元格记录（含跨 CONTINUE 的字符串）、Word97 片段表（压缩片段按 GBK、非压缩按 UTF-16LE），外加 RTF 与 HTML 表格嗅探。要点：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按内容嗅探而不是看扩展名</w:t>
      </w:r>
      <w:r>
        <w:rPr>
          <w:rFonts w:ascii="Times New Roman" w:hAnsi="Times New Roman" w:eastAsia="宋体"/>
          <w:b w:val="0"/>
          <w:sz w:val="22"/>
        </w:rPr>
        <w:t>：`html 表格存成 .xls`「文本改后缀的 .doc」都要能给出一句能照着做的错，而不是抛 `BadZipFile`；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按真实格式纠正扩展名</w:t>
      </w:r>
      <w:r>
        <w:rPr>
          <w:rFonts w:ascii="Times New Roman" w:hAnsi="Times New Roman" w:eastAsia="宋体"/>
          <w:b w:val="0"/>
          <w:sz w:val="22"/>
        </w:rPr>
        <w:t>：`.xls` 实为 xlsx/zip 时说"重命名为 .xlsx"，`.doc` 实为 docx 时同理；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多工作表</w:t>
      </w:r>
      <w:r>
        <w:rPr>
          <w:rFonts w:ascii="Times New Roman" w:hAnsi="Times New Roman" w:eastAsia="宋体"/>
          <w:b w:val="0"/>
          <w:sz w:val="22"/>
        </w:rPr>
        <w:t>：第二张表重复的表头行必须剔掉，否则会变成一道题干为"试题正文/参考答案"的怪题；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Word 域代码</w:t>
      </w:r>
      <w:r>
        <w:rPr>
          <w:rFonts w:ascii="Times New Roman" w:hAnsi="Times New Roman" w:eastAsia="宋体"/>
          <w:b w:val="0"/>
          <w:sz w:val="22"/>
        </w:rPr>
        <w:t>：`TOC \o "1-3" ...` 这类指令文本按域层级丢弃、只留域结果，否则目录指令会灌进正文；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行内选项</w:t>
      </w:r>
      <w:r>
        <w:rPr>
          <w:rFonts w:ascii="Times New Roman" w:hAnsi="Times New Roman" w:eastAsia="宋体"/>
          <w:b w:val="0"/>
          <w:sz w:val="22"/>
        </w:rPr>
        <w:t>：题干单元格里写着 `A.甲 B.乙 C.丙 D.丁` 时要拆成选项，否则会变成"没有选项的选择题"。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P17 解决的是"题库根本没有答案列"。存量题库里有一批是面试/口试题库（开关电源、油机、蓄电池、高低配、UPS），答案在主管脑子里，原来一律要求答案非空，等于整份白导。现在的规则是允许入库但按草稿处理：组卷池</w:t>
      </w:r>
      <w:r>
        <w:rPr>
          <w:rFonts w:ascii="Times New Roman" w:hAnsi="Times New Roman" w:eastAsia="宋体"/>
          <w:b/>
          <w:sz w:val="22"/>
        </w:rPr>
        <w:t>绝不抽</w:t>
      </w:r>
      <w:r>
        <w:rPr>
          <w:rFonts w:ascii="Times New Roman" w:hAnsi="Times New Roman" w:eastAsia="宋体"/>
          <w:b w:val="0"/>
          <w:sz w:val="22"/>
        </w:rPr>
        <w:t>（卷子要附标准答案，抽到空答案等于出一份无法评分的卷）、题库页能一眼看出缺答案并可只看缺答案、补上答案后自动进池。同时保留"写了答案就必须合法"的校验——放行的是"空"，不是"错"。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其中三条打印断言不看截图、直接读 PDF：用自研的最小 CDP 客户端驱动无头 Chrome 走 `Page.printToPDF`，再用自研的 PDF 文本抽取器（`pdftext.py`，zlib 解流 + 解析 ToUnicode CMap + 文本矩阵断行）把每页文字取出来，断言"每一页都有『第 N 页 共 M 页』""没有侧栏与按钮文字""页数不多不少"。只用截图或 DOM 是测不出这些的——打印出来的 PDF 是另一套渲染结果。这个抽取器同时是产品里"导入 PDF"的实现，测试与功能共用一份，避免"打印读得出、导入读不出"。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P7~P10 是对着需求书逐条追溯后补的：需求书写了、代码没做（或只做了一半）的条目——打印页脚页码、题库排序缺「最近修改」、选项拖动排序、导出 Excel、批量改分类、单题预览、保存前查重、题库健康度、难度推荐值、试卷参数与种子、配额执行偏差表。每条先写用例跑到红，再改代码跑到绿。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12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，断言"删掉一行后行数与勾选数同步、缺答案标黄并可入成草稿、缺题干被拦下、失败原因页内列出、最终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打印时 `@page` 边距设成 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侧栏、页头、按钮被印上试卷，页脚也没有落脚处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页边距交给 `@page`，页脚用 `@bottom-center` 的 `counter(page)/counter(pages)` 生成；界面元素统一 `display:none!important`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判"末尾多一页空白"其实是抽取器的错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目录对象里含 `/Pages 2 0 R`，被当成一个页面对象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页面识别改为 `re.search(rb"/Type\s*/Page(?![A-Za-z])", body)`，抽取页数与 PDF 里 `/Type /Page` 计数对齐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`/api/questions/export` 返回 500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路由顺序问题：被 `/api/questions/&lt;id&gt;` 前缀分支先吃掉，`int("export")` 抛异常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导出分支放在前缀分支之前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批量改一级分类不改二级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出现「电气 + 暖通某二级」这种库里不存在的组合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 `cat_id` 时一并写入该分类下的第一个二级；改 `sub_id` 时反查 `cat_id`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查询条件在列表与导出里各写一遍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两边筛选逻辑会慢慢跑偏，"导出的和看到的不一致"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抽出 `_q_where(params)`，列表与导出共用同一份条件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查重塞在 `save_question` 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核心写入函数变成"相似就拒绝"，导入入库、脚本补题、单元测试全被拦下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查重上移到接口层 `create_question`；`save_question` 只管校验与写库，导入入库不再被误伤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测试的导航序号写成了实例属性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每个用例都从 1 开始，第二个用例的 URL 与第一个完全相同，Chrome 只换 hash 不重载，断言打在上一份数据上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序号挪到类级 `_nav_seq`（`tests/renderbase.py` 的 `nav()`），并把 p2/p7/p8/p9 统一改成调用它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`答案解析：…` 被当成答案行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单选答案 A 被"解析文字"顶掉后又因不在选项范围内被清空，整题变成缺答案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解析行先判，答案正则加 `(?!解析)` 负向前瞻；兼容 `Answer/Analysis`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跨页题的行内页脚被拼进选项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页脚正好落在选项中间，最后一个选项变成"…中水 第 2 页 共 8 页"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拆题前整行剔除页眉页脚（`第 N 页 共 M 页`/`共 N 页`/`Page N of M`/`- 3 -`）；注意某些字体把「页」映射到兼容字 U+2EDA（⻚），正则要一并认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整份没答案列的题库逐题刷警告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215 道题刷出 215 条提示，真实问题被淹没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全部缺答案时合并为一条汇总提示；仅少数题缺答案时保留逐题提示（那时逐条更有用）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第二张工作表的表头变成一道题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多工作表题库里出现题干为"试题正文/参考答案"的怪题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`_drop_repeated_headers()` 在拆题前剔除重复表头行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的目录域代码灌进正文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`TOC \o "1-3" \h \z \u` 变成题干的一部分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按域层级丢弃指令段、保留域结果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测试侧 `tests/pdftext.py` 与产品模块同名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`import pdftext` 导入到自己，抽取用例整组报错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删掉测试侧副本，统一引用产品模块——同一份实现，才能保证"打印读得出、导入读不出"这类问题被测出来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测试里替换 `chat()` 后没还原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后续用例拿到被替换的函数，出现"单独跑绿、全量跑红"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模块级只保存一次原函数，替代品按子类隔离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已实现（P13）：自研文字层抽取，页序走 `/Pages` 的 `/Kids`、换行按文本矩阵、支持 Type0 与 ObjStm；扫描件判为图片版并提示导出成图片走视觉识别。加密或损坏的 PDF 给可读的错，不静默吞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题库导出 / 批量 / 预览（FR-QB-06/07/08）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已实现：按当前筛选导出 Excel（列同导入模板）、批量改分类（二级联动）与改难度、点题干弹窗预览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保存前查重（FR-QE-06）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已实现：与导入同一套归一化比对，命中先回提示（库内原文 + 相似度），确认后「仍然保存」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题库健康度（FR-HM-03）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已实现：工作台按默认 100 分模板逐题型核对，给出够用/不足与缺口清单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难度推荐值（FR-AG-04）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已实现：留空按总上限 30% 推荐，预检说明"用的是推荐值"，试卷快照记 `diff_target_auto`；填 0 尊重用户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试卷参数与种子（FR-PL-04）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已实现：详情页显示组卷方式、时长、难度目标（含是否推荐）、随机种子、逐题型题量与分值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配额执行情况（FR-AG-20）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已实现：原来只有一句"有偏差"的文字提醒，现在详情页给配置/实际/偏差三列表，超 ±1 整行标出，数据随快照留痕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存量格式覆盖面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仅 docx/xlsx/csv/txt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追加 doc/xls（OLE2 + BIFF8 + Word97，纯标准库自实现）、RTF、HTML 表格（常见于"导出 Excel"）、文字层 PDF、图片走 AI 视觉识别；扫不出文字的 PDF 明确提示"导出成图片"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缺答案的题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一律拒绝入库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改为可入库但按草稿处理：不参与组卷、题库页可筛可补；"写了答案"仍严格校验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导入通道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计划外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新增可选的 OpenAI 兼容通道（DeepSeek/通义/豆包/Kimi/OpenAI），三档可选、默认本地优先失败才用 AI；密钥只落本地文件并全程脱敏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