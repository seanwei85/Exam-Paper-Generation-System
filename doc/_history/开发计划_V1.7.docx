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V1.13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：P28 运行版本自检与前后端接口契约（详见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P28 运行版本自检与接口契约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`tests/test_p28_version.py`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403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执行结果：403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P28 的起点是一条用户反馈："随机找了 2 个缺答案的试题点 AI 校审，显示 not found。"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代码没有错，用例 390 项全绿。错在</w:t>
      </w:r>
      <w:r>
        <w:rPr>
          <w:rFonts w:ascii="Times New Roman" w:hAnsi="Times New Roman" w:eastAsia="宋体"/>
          <w:b/>
          <w:sz w:val="22"/>
        </w:rPr>
        <w:t>跑起来的那份是旧代码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 `ui.html` 是磁盘文件，刷新即生效；后端在上午 09:22 启动的进程内存里。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新界面配旧后端，新按钮必然 404。而用户没有任何线索——界面照常打开、题库照常显示，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只有新功能静默失效；他按提示"重开软件"，启动脚本一看到端口在监听就只打开浏览器然后退出，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旧进程纹丝不动，于是"重开"变成了空操作。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这类缺陷测不出来，因为自动化用例都自己起服务、跑的都是最新代码。所以这一阶段不做功能，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只做三件"让错误自己暴露"的事：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后端能自报身份</w:t>
      </w:r>
      <w:r>
        <w:rPr>
          <w:rFonts w:ascii="Times New Roman" w:hAnsi="Times New Roman" w:eastAsia="宋体"/>
          <w:b w:val="0"/>
          <w:sz w:val="22"/>
        </w:rPr>
        <w:t>：启动时给源码拍时间戳快照，请求时与磁盘现值比较（1 秒容差），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`/api/version` 直接回答 `stale` 还是 `fresh`；`?plain=1` 给脚本用，省得解析 JSON。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界面把话说清楚</w:t>
      </w:r>
      <w:r>
        <w:rPr>
          <w:rFonts w:ascii="Times New Roman" w:hAnsi="Times New Roman" w:eastAsia="宋体"/>
          <w:b w:val="0"/>
          <w:sz w:val="22"/>
        </w:rPr>
        <w:t>：stale 时页面顶部固定黄条，写明"运行的还是旧版本、新按钮会报 not found、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请先停止再启动、题库不受影响"；设置页常驻显示版本与本次运行时刻，随时可核对。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启动脚本不再把"端口有人监听"当成"软件已就绪"</w:t>
      </w:r>
      <w:r>
        <w:rPr>
          <w:rFonts w:ascii="Times New Roman" w:hAnsi="Times New Roman" w:eastAsia="宋体"/>
          <w:b w:val="0"/>
          <w:sz w:val="22"/>
        </w:rPr>
        <w:t>：先问一句 `fresh`，非 fresh 就换新；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换新前核对占用者进程名含 `python`，端口属于别的软件时一律不杀。另外脚本必须用 CRLF，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LF-only 的批处理在 cmd 里找不到 `goto` 标签，表现为窗口一闪而过、什么都没启动。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顺带把"前端调用的每个 `/api` 路径后端都必须存在"做成用例（AC-20）。这才是 404 的直接来源，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以前靠人眼比，现在提交前就会红。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