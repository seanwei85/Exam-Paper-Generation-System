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：V1.6（评审稿）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：2026-10-24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卷面总分改为 100 分，新增 6.2 默认组卷模板（72 题 / 100 分 / 积分上限 148）；试卷编号前缀改为 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默认考试时长由 90 分钟改为 45 分钟，随模板保存并显示在卷面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分值改为可自定义：填空题按"空数 × 每空分值"计分，所有题型支持单题分值覆盖；难度积分与分值解耦；100 分模板重算为 60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组卷改为可配置规则：新增三种组卷方式（系统自动 / 按分类配额 / 自定义组合）、一级与二级分类配额、必考锁定、标签与批次范围、难度占比与积分目标双表达；6.3 重写为组卷规则与抽题流程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导入模块补齐并细化：FR-IM-02 明确按表头取列（列顺序任意、支持列名别名、缺题型列可推断）、FR-IM-09 模板升级为五种题型示例且要求可原样导回、新增 FR-IM-12 载入示例；FR-IM-05 按实际实现修正字段编辑范围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导入结果表补齐：新增二级分类列（随一级联动）、单行删除、缺项标黄与待补全汇总（FR-IM-05 恢复并细化）；新增 FR-IM-06a 提交前后两道拦截与页内失败清单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进入"自动组卷"，填写试卷标题、单位名称；系统带入默认 100 分模板：单选 25 题 × 1 分、多选 8 题 × 2 分、判断 15 题 × 1 分、填空 10 题 × 每空 1 分（按平均 2 空计 20 分）、问答 2 题 × 12 分，目标难度总分 40。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系统实时校验：卷面总分 100，题量 60，难度积分上限 124，40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ABD）；判断：正确/错误；填空：按空顺序给出答案，空之间用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空数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填空必填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题干空位个数，录入时自动统计 `____`，可手工修正；该题分值 = 空数 × 每空分值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留空则按题型默认规则计分；填写后优先采用（用于个别高权重题）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题库健康度提示：某题型或某分类题量不足以支撑常见组卷时高亮提醒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排序：更新时间、使用次数、编码；分页，每页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批量操作：批量改分类、改难度、批量删除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导出：按当前筛选结果导出为 Excel（题型、分类、二级、难度、题干、选项、答案、解析）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表单字段：一级分类、二级分类、题型、难度、题干、选项、答案、空数（填空）、建议分值、解析、标签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实时校验：必填未填、单选题答案必须唯一、多选题答案至少两个、答案必须在选项范围内；不通过不允许保存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保存前重复检测：题干与库内已有题目高度相似时提示，可选择"仍然保存"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填空题录入时自动统计空数并实时显示计分结果，如"2 空 × 1 分/空 = 2 分"；空数可手改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建议分值可覆盖题型默认值，未填时按题型规则计分；表单内实时显示本题最终分值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支持格式：Excel（.xlsx）、Word（.docx）、纯文本（.txt）、PDF（文字型）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Excel/CSV：优先按表头识别列，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列顺序任意、多余的列忽略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；列名认可常见别名（题干/题目/试题、答案/正确答案/参考答案、难度/难易程度、分类/专业/大类、二级/二级分类、A~H 或 选项A~选项H）；缺少题型列时按选项与答案推断；无表头时按列顺序取数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：题型、题干、答案、难度、一级分类、二级分类（二级随一级联动）；可勾选、可单行删除、可批量设置分类；缺题干或答案的行标黄（题干框/答案框变红并留左侧色条），表头汇总「N 题待补全」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提交前前端先拦：勾选的题里缺题干/答案时不开请求，直接指出「第 N 题缺答案」；后端拒收的题留在本页、在表格上方列出题干与具体原因，并自动取消这些题的勾选，不弹阻塞式对话框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重复题提示：与库内题干相似度超过阈值时标记，默认不勾选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导入模板下载：含表头（题型/分类/二级分类/难度/题干/A~D/答案/解析）与五种题型示例行；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模板必须能被本系统原样读回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（下载→填写→导回闭环）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限制说明：仅支持文字型 PDF；扫描件（图片）无法识别，界面明确提示用户改用 Word/Excel 或先做 OCR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提供"载入示例看看效果"：不依赖用户准备文件，直接灌入一份含五种题型、难度标记、多空填空的样例并走完整识别流程，让用户在正式整理题库前先确认识别规则是否合自己的书写习惯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参数区按题型逐行设置：是否参与、题量、默认分值（填空为"每空分值"），行内实时显示小计与难度积分上限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生成后支持逐题修改分值，改动即时重算卷面总分并高亮提示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一键配平：按差额自动微调分值，使总分精确等于 100 分；优先调整填空题与问答题，单题不低于 1 分，调整明细可查看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单题分值取值优先级：生成后手工修改 &gt; 题目建议分值 &gt; 题型默认分值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卷面总分自动汇总并实时显示，默认模板合计 100 分；不等于 100 分时提示并要求二次确认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30%）并说明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排除近期已用：可设与最近 N 套（1~10）不重复，默认 3；N=0 表示不排除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组卷方式三选一：系统自动 / 按分类配额 / 自定义组合；切换方式时保留已填参数，不清空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分类配额支持一级与二级：一级可按比例或按题数（二选一），二级在该一级题量内再分配；留空即均分，取整保证总数不漂移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必考锁定：可从题库勾选指定题目固定进卷，占用对应题型题量，超出时提示冲突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标签与批次范围：可限定只抽含指定标签的题，并可要求新题占比不低于某比例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难度支持积分目标与易中难占比两种表达，可切换；切换时自动换算，界面上同时显示另一种的结果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预检面板：实时显示各题型可用题量、难度可行区间、配额合计、锁定题数；不可行项标红并说明原因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生成后展示"配置配额 / 实际分布 / 偏差"，偏差超过 ±1 时高亮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打印样式：A4、页边距 2cm、页脚"第 X 页 共 Y 页"、题目与其选项不被分页拆开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填空题在题号后标注"共 X 空，每空 Y 分"，答案卷按空顺序逐空给出答案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45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难度积分只由</w:t>
      </w:r>
      <w:r>
        <w:rPr>
          <w:rFonts w:ascii="Times New Roman" w:hAnsi="Times New Roman" w:eastAsia="宋体"/>
          <w:b/>
          <w:sz w:val="22"/>
        </w:rPr>
        <w:t>题型与难度</w:t>
      </w:r>
      <w:r>
        <w:rPr>
          <w:rFonts w:ascii="Times New Roman" w:hAnsi="Times New Roman" w:eastAsia="宋体"/>
          <w:b w:val="0"/>
          <w:sz w:val="22"/>
        </w:rPr>
        <w:t>决定，与分值无关：把某题从 1 分调到 5 分，难度积分不变。这样试卷难度与卷面分值两条线互不干扰。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默认组卷模板（100 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系统预置一套 100 分模板，进入组卷页自动带入，题量与分值可直接改。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题量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分值规则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小计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每空 1 分（按平均 2 空计）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配套难度目标参考值 40，按易/中/难拆分为：单选 15/6/4、多选 3/3/2、判断 9/4/2、填空 5/3/2、问答 1/0/1。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填空题小计按平均 2 空估算，实际值在生成后按每题真实空数精确计算；若实际空数偏离，用"一键配平"把总分拉回 100 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考试时长默认 45 分钟，随模板保存；卷面标题行显示时长。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规则：卷面总分实时汇总显示；不等于 100 分时界面提示"当前 X 分，与标准 100 分不一致"，需勾选确认后才能生成（允许临时做 50 分等小卷）。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组卷规则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系统内置三种组卷方式。三者共用同一套抽题引擎，方式只是规则的预设组合，不是三套算法。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默认开启的规则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 + 难度积分，五大类不限定数量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在系统自动基础上，限定各分类题量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 + 分类配额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在配额基础上自由叠加附加规则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 + 用户勾选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6.3.1 分类配额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配额填法（同一层级只用一种，避免混算）：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各分类填百分数，如电气 30、暖通 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合计必须为 100%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各分类填题数，如电气 18、暖通 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合计必须等于总题量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留空即均分</w:t>
      </w:r>
      <w:r>
        <w:rPr>
          <w:rFonts w:ascii="Times New Roman" w:hAnsi="Times New Roman" w:eastAsia="宋体"/>
          <w:b w:val="0"/>
          <w:sz w:val="22"/>
        </w:rPr>
        <w:t>：不填的分类自动均分剩余量；全不填等于完全不限制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取整不漂移</w:t>
      </w:r>
      <w:r>
        <w:rPr>
          <w:rFonts w:ascii="Times New Roman" w:hAnsi="Times New Roman" w:eastAsia="宋体"/>
          <w:b w:val="0"/>
          <w:sz w:val="22"/>
        </w:rPr>
        <w:t>：按比例换算后取整，用最大余数法补差，保证各分类题量之和精确等于总题量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二级下钻</w:t>
      </w:r>
      <w:r>
        <w:rPr>
          <w:rFonts w:ascii="Times New Roman" w:hAnsi="Times New Roman" w:eastAsia="宋体"/>
          <w:b w:val="0"/>
          <w:sz w:val="22"/>
        </w:rPr>
        <w:t>：展开某一级后，在该一级题量内再分配；二级留空则该一级的题随机落到各二级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软约束</w:t>
      </w:r>
      <w:r>
        <w:rPr>
          <w:rFonts w:ascii="Times New Roman" w:hAnsi="Times New Roman" w:eastAsia="宋体"/>
          <w:b w:val="0"/>
          <w:sz w:val="22"/>
        </w:rPr>
        <w:t>：分类配额允许 ±1 偏差，题型题量与难度积分是硬约束；生成后展示"配置配额 / 实际分布 / 偏差"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6.3.2 难度控制的两种表达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表达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适用场景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积分目标（默认）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整卷难度积分，如 40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沿用既有规则，各套卷难度可比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易中难占比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如 50 : 30 : 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更直观，先定比例再倒推积分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两者是同一件事的两种算法，</w:t>
      </w:r>
      <w:r>
        <w:rPr>
          <w:rFonts w:ascii="Times New Roman" w:hAnsi="Times New Roman" w:eastAsia="宋体"/>
          <w:b/>
          <w:sz w:val="22"/>
        </w:rPr>
        <w:t>只保留一个真值</w:t>
      </w:r>
      <w:r>
        <w:rPr>
          <w:rFonts w:ascii="Times New Roman" w:hAnsi="Times New Roman" w:eastAsia="宋体"/>
          <w:b w:val="0"/>
          <w:sz w:val="22"/>
        </w:rPr>
        <w:t>：切换时自动换算，界面始终同时显示换算结果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不允许同时强约束</w:t>
      </w:r>
      <w:r>
        <w:rPr>
          <w:rFonts w:ascii="Times New Roman" w:hAnsi="Times New Roman" w:eastAsia="宋体"/>
          <w:b w:val="0"/>
          <w:sz w:val="22"/>
        </w:rPr>
        <w:t>：既指定积分又指定比例，多数组合无解，系统拒绝并说明冲突项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参数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N 套（1~10）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开启，N=3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排除这 N 套卷出现过的题；N=0 表示不排除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 ID 列表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锁定的题必进卷并占用对应题型题量；超出该题型题量则拒绝生成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标签关键词、新题天数、新题占比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只从含指定标签的题中抽；可要求最近 N 天内录入的题占比不低于 X%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生成后单题替换，保持题型、难度、分值、分类不变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历史卷派生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以上次卷为底换掉 N 题生成新卷，适合同岗位分批考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6.3.4 约束优先级与冲突处理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硬约束：题型题量、难度分解、必考锁定、范围过滤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软约束：分类配额（±1）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违反硬约束 → 不出卷，输出缺口报告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违反软约束 → 允许出卷，台账标注偏差，不静默忽略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多条规则叠加无解时，在预检阶段拦下并逐条列出冲突项（如"锁定 3 道问答题，但问答题题量只设了 2"），不进入抽题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6.3.5 抽题流程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预检</w:t>
      </w:r>
      <w:r>
        <w:rPr>
          <w:rFonts w:ascii="Times New Roman" w:hAnsi="Times New Roman" w:eastAsia="宋体"/>
          <w:b w:val="0"/>
          <w:sz w:val="22"/>
        </w:rPr>
        <w:t>：逐题型统计可用题量、算难度可行区间、校验配额合计与锁定题，任一项不通过直接返回缺口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分解难度</w:t>
      </w:r>
      <w:r>
        <w:rPr>
          <w:rFonts w:ascii="Times New Roman" w:hAnsi="Times New Roman" w:eastAsia="宋体"/>
          <w:b w:val="0"/>
          <w:sz w:val="22"/>
        </w:rPr>
        <w:t>：按目标积分或占比求解各题型的易/中/难题数；多解时取与目标占比最接近的一组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换算配额</w:t>
      </w:r>
      <w:r>
        <w:rPr>
          <w:rFonts w:ascii="Times New Roman" w:hAnsi="Times New Roman" w:eastAsia="宋体"/>
          <w:b w:val="0"/>
          <w:sz w:val="22"/>
        </w:rPr>
        <w:t>：把比例或题数换算成各分类题量，取整补差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锁定占位</w:t>
      </w:r>
      <w:r>
        <w:rPr>
          <w:rFonts w:ascii="Times New Roman" w:hAnsi="Times New Roman" w:eastAsia="宋体"/>
          <w:b w:val="0"/>
          <w:sz w:val="22"/>
        </w:rPr>
        <w:t>：必考题先入卷，占用其所属题型的难度余量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分组抽取</w:t>
      </w:r>
      <w:r>
        <w:rPr>
          <w:rFonts w:ascii="Times New Roman" w:hAnsi="Times New Roman" w:eastAsia="宋体"/>
          <w:b w:val="0"/>
          <w:sz w:val="22"/>
        </w:rPr>
        <w:t>：按题型 → 难度 → 分类顺序抽题；分类按"已抽数 / 配额"比值最小者优先，使实际分布逼近配额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复核</w:t>
      </w:r>
      <w:r>
        <w:rPr>
          <w:rFonts w:ascii="Times New Roman" w:hAnsi="Times New Roman" w:eastAsia="宋体"/>
          <w:b w:val="0"/>
          <w:sz w:val="22"/>
        </w:rPr>
        <w:t>：核对题量、分值、难度积分、锁定题是否都在卷内；不通过则重抽，最多 20 次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6.5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分类配额合计不等于 100% 或总题量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拒绝生成，提示当前合计与差额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锁定题数量超过所属题型题量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拒绝生成，指出题型与超出数量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填空题计分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 空题按每空 1 分计 2 分，空数可手改，答案与空顺序一一对应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单题自定义分值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生成后逐题改分立即生效，总分实时重算；一键配平后可精确等于 100 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45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填空题每空分值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 1 分/空，组卷时可改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分类配额是否允许偏差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允许 ±1 并标注；需要严格时可改为硬约束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"新题"如何界定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90 天内录入的题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