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V1.12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：P25 AI 补答案与解析；P26 AI 复核已有答案；P27 批量审校与撤销采纳（详见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390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执行结果：390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