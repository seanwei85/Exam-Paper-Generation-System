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Times New Roman" w:hAnsi="Times New Roman" w:eastAsia="黑体"/>
          <w:b w:val="0"/>
          <w:sz w:val="40"/>
        </w:rPr>
        <w:t>机房运维试题库与自动组卷系统 开发计划</w:t>
      </w:r>
    </w:p>
    <w:p>
      <w:pPr>
        <w:ind w:firstLine="0"/>
      </w:pPr>
      <w:r>
        <w:rPr>
          <w:rFonts w:ascii="Times New Roman" w:hAnsi="Times New Roman" w:eastAsia="宋体"/>
          <w:b/>
          <w:sz w:val="22"/>
        </w:rPr>
        <w:t>版本</w:t>
      </w:r>
      <w:r>
        <w:rPr>
          <w:rFonts w:ascii="Times New Roman" w:hAnsi="Times New Roman" w:eastAsia="宋体"/>
          <w:b w:val="0"/>
          <w:sz w:val="22"/>
        </w:rPr>
        <w:t>：V1.5</w:t>
      </w:r>
    </w:p>
    <w:p>
      <w:pPr>
        <w:ind w:firstLine="0"/>
      </w:pPr>
      <w:r>
        <w:rPr>
          <w:rFonts w:ascii="Times New Roman" w:hAnsi="Times New Roman" w:eastAsia="宋体"/>
          <w:b/>
          <w:sz w:val="22"/>
        </w:rPr>
        <w:t>日期</w:t>
      </w:r>
      <w:r>
        <w:rPr>
          <w:rFonts w:ascii="Times New Roman" w:hAnsi="Times New Roman" w:eastAsia="宋体"/>
          <w:b w:val="0"/>
          <w:sz w:val="22"/>
        </w:rPr>
        <w:t>：2026-10-26</w:t>
      </w:r>
    </w:p>
    <w:p>
      <w:pPr>
        <w:ind w:firstLine="0"/>
      </w:pPr>
      <w:r>
        <w:rPr>
          <w:rFonts w:ascii="Times New Roman" w:hAnsi="Times New Roman" w:eastAsia="宋体"/>
          <w:b/>
          <w:sz w:val="22"/>
        </w:rPr>
        <w:t>依据</w:t>
      </w:r>
      <w:r>
        <w:rPr>
          <w:rFonts w:ascii="Times New Roman" w:hAnsi="Times New Roman" w:eastAsia="宋体"/>
          <w:b w:val="0"/>
          <w:sz w:val="22"/>
        </w:rPr>
        <w:t>：产品需求文档 V1.11</w:t>
      </w:r>
    </w:p>
    <w:p>
      <w:pPr>
        <w:ind w:firstLine="0"/>
      </w:pPr>
      <w:r>
        <w:rPr>
          <w:rFonts w:ascii="Times New Roman" w:hAnsi="Times New Roman" w:eastAsia="宋体"/>
          <w:b/>
          <w:sz w:val="22"/>
        </w:rPr>
        <w:t>目标</w:t>
      </w:r>
      <w:r>
        <w:rPr>
          <w:rFonts w:ascii="Times New Roman" w:hAnsi="Times New Roman" w:eastAsia="宋体"/>
          <w:b w:val="0"/>
          <w:sz w:val="22"/>
        </w:rPr>
        <w:t>：交付一个双击即用的本机程序，数据存本机 SQLite 文件，离线可用；导入侧可选联网 AI 兜底</w:t>
      </w:r>
    </w:p>
    <w:p>
      <w:pPr>
        <w:ind w:firstLine="0"/>
      </w:pPr>
      <w:r>
        <w:rPr>
          <w:rFonts w:ascii="Times New Roman" w:hAnsi="Times New Roman" w:eastAsia="宋体"/>
          <w:b/>
          <w:sz w:val="22"/>
        </w:rPr>
        <w:t>本版新增</w:t>
      </w:r>
      <w:r>
        <w:rPr>
          <w:rFonts w:ascii="Times New Roman" w:hAnsi="Times New Roman" w:eastAsia="宋体"/>
          <w:b w:val="0"/>
          <w:sz w:val="22"/>
        </w:rPr>
        <w:t>：P21 AI 通道收口——超时可配 + 逐页进度；P22 题库列表行内选项摘要；P23 AI 技术要求提醒；P24 真实平台导出版式（详见 6 节）</w:t>
      </w:r>
    </w:p>
    <w:p>
      <w:pPr>
        <w:spacing w:before="240" w:after="120"/>
      </w:pPr>
      <w:r>
        <w:rPr>
          <w:rFonts w:ascii="Times New Roman" w:hAnsi="Times New Roman" w:eastAsia="黑体"/>
          <w:b w:val="0"/>
          <w:sz w:val="28"/>
        </w:rPr>
        <w:t>1 技术方案定稿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项</w:t>
            </w:r>
          </w:p>
        </w:tc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选定</w:t>
            </w:r>
          </w:p>
        </w:tc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原因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界面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原生 HTML + CSS + JavaScript 单页（无框架）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无需联网加载依赖，体积小，打印样式可控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服务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Python 标准库 `http.server`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本机无 pip 网络，只能用标准库；单进程足够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数据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SQLite（`sqlite3` 标准库）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10 万题无压力，单文件可复制，事务可靠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导入解析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Python 标准库自研（`zipfile` + `xml` 解 docx/xlsx，`zlib` 解 PDF 流）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不依赖第三方库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AI 识别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`urllib` 直连 OpenAI 兼容的 `/chat/completions`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不加 SDK 依赖；换服务商只改地址和模型名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启动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`启动试卷系统.bat` → `pythonw server.py` → 自动打开浏览器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双击即用，无黑窗</w:t>
            </w:r>
          </w:p>
        </w:tc>
      </w:tr>
    </w:tbl>
    <w:p>
      <w:pPr>
        <w:spacing w:after="40"/>
      </w:pPr>
    </w:p>
    <w:p>
      <w:pPr>
        <w:ind w:firstLine="0"/>
      </w:pPr>
      <w:r>
        <w:rPr>
          <w:rFonts w:ascii="Times New Roman" w:hAnsi="Times New Roman" w:eastAsia="宋体"/>
          <w:b/>
          <w:sz w:val="22"/>
        </w:rPr>
        <w:t>约束</w:t>
      </w:r>
      <w:r>
        <w:rPr>
          <w:rFonts w:ascii="Times New Roman" w:hAnsi="Times New Roman" w:eastAsia="宋体"/>
          <w:b w:val="0"/>
          <w:sz w:val="22"/>
        </w:rPr>
        <w:t>：本机无法联网安装第三方包，因此不引入 pdf.js、openpyxl、node 等依赖，全用标准库实现。</w:t>
      </w:r>
    </w:p>
    <w:p>
      <w:pPr>
        <w:ind w:firstLine="0"/>
      </w:pPr>
      <w:r>
        <w:rPr>
          <w:rFonts w:ascii="Times New Roman" w:hAnsi="Times New Roman" w:eastAsia="宋体"/>
          <w:b/>
          <w:sz w:val="22"/>
        </w:rPr>
        <w:t>PDF 的两条边界</w:t>
      </w:r>
      <w:r>
        <w:rPr>
          <w:rFonts w:ascii="Times New Roman" w:hAnsi="Times New Roman" w:eastAsia="宋体"/>
          <w:b w:val="0"/>
          <w:sz w:val="22"/>
        </w:rPr>
        <w:t>（`pdftext.py`，自研）：</w:t>
      </w:r>
    </w:p>
    <w:p>
      <w:pPr>
        <w:pStyle w:val="ListBullet"/>
        <w:spacing w:after="40"/>
      </w:pPr>
      <w:r>
        <w:rPr>
          <w:rFonts w:ascii="Times New Roman" w:hAnsi="Times New Roman" w:eastAsia="宋体"/>
          <w:b/>
          <w:sz w:val="22"/>
        </w:rPr>
        <w:t>能读</w:t>
      </w:r>
      <w:r>
        <w:rPr>
          <w:rFonts w:ascii="Times New Roman" w:hAnsi="Times New Roman" w:eastAsia="宋体"/>
          <w:b w:val="0"/>
          <w:sz w:val="22"/>
        </w:rPr>
        <w:t>：文字层里的字——ToUnicode CMap（中文）、简单字体的 `(text) Tj` 字面量、Type0 双字节码、对象流（ObjStm）里的对象。页序走 `/Pages` 的 `/Kids`，换行按文本矩阵纵坐标判断。</w:t>
      </w:r>
    </w:p>
    <w:p>
      <w:pPr>
        <w:pStyle w:val="ListBullet"/>
        <w:spacing w:after="40"/>
      </w:pPr>
      <w:r>
        <w:rPr>
          <w:rFonts w:ascii="Times New Roman" w:hAnsi="Times New Roman" w:eastAsia="宋体"/>
          <w:b/>
          <w:sz w:val="22"/>
        </w:rPr>
        <w:t>不读</w:t>
      </w:r>
      <w:r>
        <w:rPr>
          <w:rFonts w:ascii="Times New Roman" w:hAnsi="Times New Roman" w:eastAsia="宋体"/>
          <w:b w:val="0"/>
          <w:sz w:val="22"/>
        </w:rPr>
        <w:t>：版面重建（多栏、表格、图文混排）、图片（扫描件）、加密 PDF。前三者的收益远低于成本，第四者直接报错让人解密码。</w:t>
      </w:r>
    </w:p>
    <w:p>
      <w:pPr>
        <w:ind w:firstLine="0"/>
      </w:pPr>
      <w:r>
        <w:rPr>
          <w:rFonts w:ascii="Times New Roman" w:hAnsi="Times New Roman" w:eastAsia="宋体"/>
          <w:b/>
          <w:sz w:val="22"/>
        </w:rPr>
        <w:t>AI 的定位是兜底，不是主力</w:t>
      </w:r>
      <w:r>
        <w:rPr>
          <w:rFonts w:ascii="Times New Roman" w:hAnsi="Times New Roman" w:eastAsia="宋体"/>
          <w:b w:val="0"/>
          <w:sz w:val="22"/>
        </w:rPr>
        <w:t>：`auto` 档先跑本地规则，拆得出来就不发请求。原因是用户手上多数文件本来就规整，全走模型既慢又按字数计费；真正需要模型的只有"版式乱到规则抓瞎"那一小部分。</w:t>
      </w:r>
    </w:p>
    <w:p>
      <w:pPr>
        <w:spacing w:before="240" w:after="120"/>
      </w:pPr>
      <w:r>
        <w:rPr>
          <w:rFonts w:ascii="Times New Roman" w:hAnsi="Times New Roman" w:eastAsia="黑体"/>
          <w:b w:val="0"/>
          <w:sz w:val="28"/>
        </w:rPr>
        <w:t>2 阶段划分与验收</w:t>
      </w: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P0 骨架与数据层</w:t>
      </w:r>
    </w:p>
    <w:p>
      <w:pPr>
        <w:ind w:firstLine="0"/>
      </w:pPr>
      <w:r>
        <w:rPr>
          <w:rFonts w:ascii="Times New Roman" w:hAnsi="Times New Roman" w:eastAsia="宋体"/>
          <w:b/>
          <w:sz w:val="22"/>
        </w:rPr>
        <w:t>做</w:t>
      </w:r>
      <w:r>
        <w:rPr>
          <w:rFonts w:ascii="Times New Roman" w:hAnsi="Times New Roman" w:eastAsia="宋体"/>
          <w:b w:val="0"/>
          <w:sz w:val="22"/>
        </w:rPr>
        <w:t>：目录结构、`server.py` 静态服务与路由框架、SQLite 建表、初始化五大类与二级分类、每日自动备份、`启动试卷系统.bat`。</w:t>
      </w:r>
    </w:p>
    <w:p>
      <w:pPr>
        <w:ind w:firstLine="0"/>
      </w:pPr>
      <w:r>
        <w:rPr>
          <w:rFonts w:ascii="Times New Roman" w:hAnsi="Times New Roman" w:eastAsia="宋体"/>
          <w:b/>
          <w:sz w:val="22"/>
        </w:rPr>
        <w:t>交付物</w:t>
      </w:r>
      <w:r>
        <w:rPr>
          <w:rFonts w:ascii="Times New Roman" w:hAnsi="Times New Roman" w:eastAsia="宋体"/>
          <w:b w:val="0"/>
          <w:sz w:val="22"/>
        </w:rPr>
        <w:t>：能双击启动，浏览器打开空白框架页，数据库文件已生成，含默认分类。</w:t>
      </w:r>
    </w:p>
    <w:p>
      <w:pPr>
        <w:ind w:firstLine="0"/>
      </w:pPr>
      <w:r>
        <w:rPr>
          <w:rFonts w:ascii="Times New Roman" w:hAnsi="Times New Roman" w:eastAsia="宋体"/>
          <w:b/>
          <w:sz w:val="22"/>
        </w:rPr>
        <w:t>验收</w:t>
      </w:r>
      <w:r>
        <w:rPr>
          <w:rFonts w:ascii="Times New Roman" w:hAnsi="Times New Roman" w:eastAsia="宋体"/>
          <w:b w:val="0"/>
          <w:sz w:val="22"/>
        </w:rPr>
        <w:t>：删掉 `data/` 重新启动，自动重建库与分类；连续启动两次不报端口占用。</w:t>
      </w: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P1 题库与单题录入</w:t>
      </w:r>
    </w:p>
    <w:p>
      <w:pPr>
        <w:ind w:firstLine="0"/>
      </w:pPr>
      <w:r>
        <w:rPr>
          <w:rFonts w:ascii="Times New Roman" w:hAnsi="Times New Roman" w:eastAsia="宋体"/>
          <w:b/>
          <w:sz w:val="22"/>
        </w:rPr>
        <w:t>做</w:t>
      </w:r>
      <w:r>
        <w:rPr>
          <w:rFonts w:ascii="Times New Roman" w:hAnsi="Times New Roman" w:eastAsia="宋体"/>
          <w:b w:val="0"/>
          <w:sz w:val="22"/>
        </w:rPr>
        <w:t>：题库列表（筛选、分页、排序）、单题录入表单（五种题型动态切换、空数自动统计、建议分值、实时校验）、编辑、删除、批量操作、示例题库（约 40 题，覆盖五类五题型）。</w:t>
      </w:r>
    </w:p>
    <w:p>
      <w:pPr>
        <w:ind w:firstLine="0"/>
      </w:pPr>
      <w:r>
        <w:rPr>
          <w:rFonts w:ascii="Times New Roman" w:hAnsi="Times New Roman" w:eastAsia="宋体"/>
          <w:b/>
          <w:sz w:val="22"/>
        </w:rPr>
        <w:t>交付物</w:t>
      </w:r>
      <w:r>
        <w:rPr>
          <w:rFonts w:ascii="Times New Roman" w:hAnsi="Times New Roman" w:eastAsia="宋体"/>
          <w:b w:val="0"/>
          <w:sz w:val="22"/>
        </w:rPr>
        <w:t>：可完成"录一题 → 出现在列表 → 改一题 → 删一题"闭环。</w:t>
      </w:r>
    </w:p>
    <w:p>
      <w:pPr>
        <w:ind w:firstLine="0"/>
      </w:pPr>
      <w:r>
        <w:rPr>
          <w:rFonts w:ascii="Times New Roman" w:hAnsi="Times New Roman" w:eastAsia="宋体"/>
          <w:b/>
          <w:sz w:val="22"/>
        </w:rPr>
        <w:t>验收</w:t>
      </w:r>
      <w:r>
        <w:rPr>
          <w:rFonts w:ascii="Times New Roman" w:hAnsi="Times New Roman" w:eastAsia="宋体"/>
          <w:b w:val="0"/>
          <w:sz w:val="22"/>
        </w:rPr>
        <w:t>：五种题型各录 2 题全部成功；非法输入（单选给两个答案、多选只给一个、答案不在选项内）被拦截并提示具体原因。</w:t>
      </w: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P2 电子题库识别导入</w:t>
      </w:r>
    </w:p>
    <w:p>
      <w:pPr>
        <w:ind w:firstLine="0"/>
      </w:pPr>
      <w:r>
        <w:rPr>
          <w:rFonts w:ascii="Times New Roman" w:hAnsi="Times New Roman" w:eastAsia="宋体"/>
          <w:b/>
          <w:sz w:val="22"/>
        </w:rPr>
        <w:t>做</w:t>
      </w:r>
      <w:r>
        <w:rPr>
          <w:rFonts w:ascii="Times New Roman" w:hAnsi="Times New Roman" w:eastAsia="宋体"/>
          <w:b w:val="0"/>
          <w:sz w:val="22"/>
        </w:rPr>
        <w:t>：文件上传、四种格式解析（xlsx / docx / txt / 文字型 pdf）、题号切分与字段识别、识别结果预览编辑、确认入库、失败清单、Excel 模板下载。</w:t>
      </w:r>
    </w:p>
    <w:p>
      <w:pPr>
        <w:ind w:firstLine="0"/>
      </w:pPr>
      <w:r>
        <w:rPr>
          <w:rFonts w:ascii="Times New Roman" w:hAnsi="Times New Roman" w:eastAsia="宋体"/>
          <w:b/>
          <w:sz w:val="22"/>
        </w:rPr>
        <w:t>交付物</w:t>
      </w:r>
      <w:r>
        <w:rPr>
          <w:rFonts w:ascii="Times New Roman" w:hAnsi="Times New Roman" w:eastAsia="宋体"/>
          <w:b w:val="0"/>
          <w:sz w:val="22"/>
        </w:rPr>
        <w:t>：导入一份 20~30 题的真实文档，识别后人工微调即可入库。</w:t>
      </w:r>
    </w:p>
    <w:p>
      <w:pPr>
        <w:ind w:firstLine="0"/>
      </w:pPr>
      <w:r>
        <w:rPr>
          <w:rFonts w:ascii="Times New Roman" w:hAnsi="Times New Roman" w:eastAsia="宋体"/>
          <w:b/>
          <w:sz w:val="22"/>
        </w:rPr>
        <w:t>验收</w:t>
      </w:r>
      <w:r>
        <w:rPr>
          <w:rFonts w:ascii="Times New Roman" w:hAnsi="Times New Roman" w:eastAsia="宋体"/>
          <w:b w:val="0"/>
          <w:sz w:val="22"/>
        </w:rPr>
        <w:t>：自建 25 题混合文档（含单选/多选/判断/填空/问答），题型、难度、答案识别正确率 ≥ 90%；扫描件 PDF 给出明确提示不崩溃。</w:t>
      </w: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P3 组卷引擎</w:t>
      </w:r>
    </w:p>
    <w:p>
      <w:pPr>
        <w:ind w:firstLine="0"/>
      </w:pPr>
      <w:r>
        <w:rPr>
          <w:rFonts w:ascii="Times New Roman" w:hAnsi="Times New Roman" w:eastAsia="宋体"/>
          <w:b/>
          <w:sz w:val="22"/>
        </w:rPr>
        <w:t>做</w:t>
      </w:r>
      <w:r>
        <w:rPr>
          <w:rFonts w:ascii="Times New Roman" w:hAnsi="Times New Roman" w:eastAsia="宋体"/>
          <w:b w:val="0"/>
          <w:sz w:val="22"/>
        </w:rPr>
        <w:t>：组卷参数页、实时校验（题量够不够、积分可行区间）、难度积分分配到易/中/难、按题型抽题、缺口报告、试卷编号（ZJLab-YYYYMMDD-NNN）、随机种子、快照落库、逐题改分与一键配平。</w:t>
      </w:r>
    </w:p>
    <w:p>
      <w:pPr>
        <w:ind w:firstLine="0"/>
      </w:pPr>
      <w:r>
        <w:rPr>
          <w:rFonts w:ascii="Times New Roman" w:hAnsi="Times New Roman" w:eastAsia="宋体"/>
          <w:b/>
          <w:sz w:val="22"/>
        </w:rPr>
        <w:t>交付物</w:t>
      </w:r>
      <w:r>
        <w:rPr>
          <w:rFonts w:ascii="Times New Roman" w:hAnsi="Times New Roman" w:eastAsia="宋体"/>
          <w:b w:val="0"/>
          <w:sz w:val="22"/>
        </w:rPr>
        <w:t>：能从零参数生成第一套完整试卷数据。</w:t>
      </w:r>
    </w:p>
    <w:p>
      <w:pPr>
        <w:ind w:firstLine="0"/>
      </w:pPr>
      <w:r>
        <w:rPr>
          <w:rFonts w:ascii="Times New Roman" w:hAnsi="Times New Roman" w:eastAsia="宋体"/>
          <w:b/>
          <w:sz w:val="22"/>
        </w:rPr>
        <w:t>验收</w:t>
      </w:r>
      <w:r>
        <w:rPr>
          <w:rFonts w:ascii="Times New Roman" w:hAnsi="Times New Roman" w:eastAsia="宋体"/>
          <w:b w:val="0"/>
          <w:sz w:val="22"/>
        </w:rPr>
        <w:t>：默认 100 分模板连续生成 10 套，每套总分 100、题量 60、难度积分精确等于 40；人为把某类题删到不足，系统拒绝出卷并报出精确缺口。</w:t>
      </w: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P4 试卷与答案卷输出</w:t>
      </w:r>
    </w:p>
    <w:p>
      <w:pPr>
        <w:ind w:firstLine="0"/>
      </w:pPr>
      <w:r>
        <w:rPr>
          <w:rFonts w:ascii="Times New Roman" w:hAnsi="Times New Roman" w:eastAsia="宋体"/>
          <w:b/>
          <w:sz w:val="22"/>
        </w:rPr>
        <w:t>做</w:t>
      </w:r>
      <w:r>
        <w:rPr>
          <w:rFonts w:ascii="Times New Roman" w:hAnsi="Times New Roman" w:eastAsia="宋体"/>
          <w:b w:val="0"/>
          <w:sz w:val="22"/>
        </w:rPr>
        <w:t>：卷面渲染（单位、标题、编号、时间、总分、时长、密封线、考生信息栏、大题分组、题号连续、分值标注）、A4 打印样式与防跨页、答案卷、试卷库台账、重新打印、导出 Word。</w:t>
      </w:r>
    </w:p>
    <w:p>
      <w:pPr>
        <w:ind w:firstLine="0"/>
      </w:pPr>
      <w:r>
        <w:rPr>
          <w:rFonts w:ascii="Times New Roman" w:hAnsi="Times New Roman" w:eastAsia="宋体"/>
          <w:b/>
          <w:sz w:val="22"/>
        </w:rPr>
        <w:t>交付物</w:t>
      </w:r>
      <w:r>
        <w:rPr>
          <w:rFonts w:ascii="Times New Roman" w:hAnsi="Times New Roman" w:eastAsia="宋体"/>
          <w:b w:val="0"/>
          <w:sz w:val="22"/>
        </w:rPr>
        <w:t>：可打印的 A4 试卷与配套答案卷。</w:t>
      </w:r>
    </w:p>
    <w:p>
      <w:pPr>
        <w:ind w:firstLine="0"/>
      </w:pPr>
      <w:r>
        <w:rPr>
          <w:rFonts w:ascii="Times New Roman" w:hAnsi="Times New Roman" w:eastAsia="宋体"/>
          <w:b/>
          <w:sz w:val="22"/>
        </w:rPr>
        <w:t>验收</w:t>
      </w:r>
      <w:r>
        <w:rPr>
          <w:rFonts w:ascii="Times New Roman" w:hAnsi="Times New Roman" w:eastAsia="宋体"/>
          <w:b w:val="0"/>
          <w:sz w:val="22"/>
        </w:rPr>
        <w:t>：打印预览无题目与选项被拆页；页码正确；答案卷题号与试卷一一对应；重启程序后重新打开历史试卷内容不变。</w:t>
      </w: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P5 设置与数据维护</w:t>
      </w:r>
    </w:p>
    <w:p>
      <w:pPr>
        <w:ind w:firstLine="0"/>
      </w:pPr>
      <w:r>
        <w:rPr>
          <w:rFonts w:ascii="Times New Roman" w:hAnsi="Times New Roman" w:eastAsia="宋体"/>
          <w:b/>
          <w:sz w:val="22"/>
        </w:rPr>
        <w:t>做</w:t>
      </w:r>
      <w:r>
        <w:rPr>
          <w:rFonts w:ascii="Times New Roman" w:hAnsi="Times New Roman" w:eastAsia="宋体"/>
          <w:b w:val="0"/>
          <w:sz w:val="22"/>
        </w:rPr>
        <w:t>：分类维护、单位名称与编号前缀、默认时长、数据备份与恢复、数据库统计、打开数据目录。</w:t>
      </w:r>
    </w:p>
    <w:p>
      <w:pPr>
        <w:ind w:firstLine="0"/>
      </w:pPr>
      <w:r>
        <w:rPr>
          <w:rFonts w:ascii="Times New Roman" w:hAnsi="Times New Roman" w:eastAsia="宋体"/>
          <w:b/>
          <w:sz w:val="22"/>
        </w:rPr>
        <w:t>交付物</w:t>
      </w:r>
      <w:r>
        <w:rPr>
          <w:rFonts w:ascii="Times New Roman" w:hAnsi="Times New Roman" w:eastAsia="宋体"/>
          <w:b w:val="0"/>
          <w:sz w:val="22"/>
        </w:rPr>
        <w:t>：用户可自行改分类与单位信息，可一键备份到 U 盘。</w:t>
      </w:r>
    </w:p>
    <w:p>
      <w:pPr>
        <w:ind w:firstLine="0"/>
      </w:pPr>
      <w:r>
        <w:rPr>
          <w:rFonts w:ascii="Times New Roman" w:hAnsi="Times New Roman" w:eastAsia="宋体"/>
          <w:b/>
          <w:sz w:val="22"/>
        </w:rPr>
        <w:t>验收</w:t>
      </w:r>
      <w:r>
        <w:rPr>
          <w:rFonts w:ascii="Times New Roman" w:hAnsi="Times New Roman" w:eastAsia="宋体"/>
          <w:b w:val="0"/>
          <w:sz w:val="22"/>
        </w:rPr>
        <w:t>：备份后清空数据再从备份恢复，题目与试卷数量、内容完全一致。</w:t>
      </w: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P6 整体测试与交付</w:t>
      </w:r>
    </w:p>
    <w:p>
      <w:pPr>
        <w:ind w:firstLine="0"/>
      </w:pPr>
      <w:r>
        <w:rPr>
          <w:rFonts w:ascii="Times New Roman" w:hAnsi="Times New Roman" w:eastAsia="宋体"/>
          <w:b/>
          <w:sz w:val="22"/>
        </w:rPr>
        <w:t>做</w:t>
      </w:r>
      <w:r>
        <w:rPr>
          <w:rFonts w:ascii="Times New Roman" w:hAnsi="Times New Roman" w:eastAsia="宋体"/>
          <w:b w:val="0"/>
          <w:sz w:val="22"/>
        </w:rPr>
        <w:t>：按需求文档第 10 章 16 条验收项逐条自测；接口级自动化脚本；修复缺陷；写使用说明。</w:t>
      </w:r>
    </w:p>
    <w:p>
      <w:pPr>
        <w:ind w:firstLine="0"/>
      </w:pPr>
      <w:r>
        <w:rPr>
          <w:rFonts w:ascii="Times New Roman" w:hAnsi="Times New Roman" w:eastAsia="宋体"/>
          <w:b/>
          <w:sz w:val="22"/>
        </w:rPr>
        <w:t>交付物</w:t>
      </w:r>
      <w:r>
        <w:rPr>
          <w:rFonts w:ascii="Times New Roman" w:hAnsi="Times New Roman" w:eastAsia="宋体"/>
          <w:b w:val="0"/>
          <w:sz w:val="22"/>
        </w:rPr>
        <w:t>：可交付版本 + 一页纸使用说明。</w:t>
      </w:r>
    </w:p>
    <w:p>
      <w:pPr>
        <w:ind w:firstLine="0"/>
      </w:pPr>
      <w:r>
        <w:rPr>
          <w:rFonts w:ascii="Times New Roman" w:hAnsi="Times New Roman" w:eastAsia="宋体"/>
          <w:b/>
          <w:sz w:val="22"/>
        </w:rPr>
        <w:t>验收</w:t>
      </w:r>
      <w:r>
        <w:rPr>
          <w:rFonts w:ascii="Times New Roman" w:hAnsi="Times New Roman" w:eastAsia="宋体"/>
          <w:b w:val="0"/>
          <w:sz w:val="22"/>
        </w:rPr>
        <w:t>：16 条验收项全部通过，含"重启电脑数据不丢""积分误差为 0""编号唯一"。</w:t>
      </w:r>
    </w:p>
    <w:p>
      <w:pPr>
        <w:spacing w:before="240" w:after="120"/>
      </w:pPr>
      <w:r>
        <w:rPr>
          <w:rFonts w:ascii="Times New Roman" w:hAnsi="Times New Roman" w:eastAsia="黑体"/>
          <w:b w:val="0"/>
          <w:sz w:val="28"/>
        </w:rPr>
        <w:t>3 交付物结构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路径</w:t>
            </w:r>
          </w:p>
        </w:tc>
        <w:tc>
          <w:tcPr>
            <w:tcW w:type="dxa" w:w="4706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内容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`机房运维试卷系统/启动试卷系统.bat`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双击启动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`机房运维试卷系统/server.py`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本地服务、接口、导入解析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`机房运维试卷系统/ui.html`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界面（含打印样式）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`机房运维试卷系统/data/library.db`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数据库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`机房运维试卷系统/data/backup/`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自动备份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`机房运维试卷系统/使用说明.md`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操作说明</w:t>
            </w:r>
          </w:p>
        </w:tc>
      </w:tr>
    </w:tbl>
    <w:p>
      <w:pPr>
        <w:spacing w:after="40"/>
      </w:pP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开发过程文件（需求文档、开发计划、测试脚本）放在工作区 `doc/`、`tools/`，不混入交付目录。</w:t>
      </w:r>
    </w:p>
    <w:p>
      <w:pPr>
        <w:spacing w:before="240" w:after="120"/>
      </w:pPr>
      <w:r>
        <w:rPr>
          <w:rFonts w:ascii="Times New Roman" w:hAnsi="Times New Roman" w:eastAsia="黑体"/>
          <w:b w:val="0"/>
          <w:sz w:val="28"/>
        </w:rPr>
        <w:t>4 主要风险与对策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风险</w:t>
            </w:r>
          </w:p>
        </w:tc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影响</w:t>
            </w:r>
          </w:p>
        </w:tc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对策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扫描版 PDF 无法提取文字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用户以为坏了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检测到无文字层时明确提示"扫描件需 OCR，请用 Word/Excel"，不静默失败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.xls 旧格式（非 xlsx）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打不开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提示另存为 .xlsx，界面写明支持格式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填空题空数不统一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总分偏离 100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生成后显示差额，一键配平；模板按平均 2 空估算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浏览器打印分页差异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题目被拆页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用 `break-inside: avoid` + 每题块级包裹；提供打印自检页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本机无 Python 环境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无法启动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交付前检测 `python`，缺失时给安装说明；或后续打包 exe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数据目录被误删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数据丢失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每日自动备份 + 设置页显示数据路径 + 一键备份到外部目录</w:t>
            </w:r>
          </w:p>
        </w:tc>
      </w:tr>
    </w:tbl>
    <w:p>
      <w:pPr>
        <w:spacing w:after="40"/>
      </w:pPr>
    </w:p>
    <w:p>
      <w:pPr>
        <w:spacing w:before="240" w:after="120"/>
      </w:pPr>
      <w:r>
        <w:rPr>
          <w:rFonts w:ascii="Times New Roman" w:hAnsi="Times New Roman" w:eastAsia="黑体"/>
          <w:b w:val="0"/>
          <w:sz w:val="28"/>
        </w:rPr>
        <w:t>5 实施顺序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先跑通主干（P0 → P1 → P3 的最小版本 → P4），让"录几道题就能出一套卷"尽早可用；再补 P2 导入（工作量最大）与 P5 设置；最后 P6 全量验收。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理由：导入解析是最不确定的部分，放在主干验证之后，避免卡住整体可用性。</w:t>
      </w:r>
    </w:p>
    <w:p>
      <w:pPr>
        <w:spacing w:before="240" w:after="120"/>
      </w:pPr>
      <w:r>
        <w:rPr>
          <w:rFonts w:ascii="Times New Roman" w:hAnsi="Times New Roman" w:eastAsia="黑体"/>
          <w:b w:val="0"/>
          <w:sz w:val="28"/>
        </w:rPr>
        <w:t>6 交付状态（2026-10-25）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阶段</w:t>
            </w:r>
          </w:p>
        </w:tc>
        <w:tc>
          <w:tcPr>
            <w:tcW w:type="dxa" w:w="2353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状态</w:t>
            </w:r>
          </w:p>
        </w:tc>
        <w:tc>
          <w:tcPr>
            <w:tcW w:type="dxa" w:w="2353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自动化测试</w:t>
            </w:r>
          </w:p>
        </w:tc>
        <w:tc>
          <w:tcPr>
            <w:tcW w:type="dxa" w:w="2353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用例数</w:t>
            </w:r>
          </w:p>
        </w:tc>
      </w:tr>
      <w:tr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 骨架与数据层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已完成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`tests/test_p1_questions.py`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3</w:t>
            </w:r>
          </w:p>
        </w:tc>
      </w:tr>
      <w:tr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P1 题库与单题录入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已完成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`tests/test_p1_questions.py`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14</w:t>
            </w:r>
          </w:p>
        </w:tc>
      </w:tr>
      <w:tr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P2 电子题库识别导入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已完成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`tests/test_p2_import.py`、`tests/test_p2_dup.py`、`tests/test_p2_log.py`、`tests/test_p2_render.py`、`tests/test_p2_interact.py`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67</w:t>
            </w:r>
          </w:p>
        </w:tc>
      </w:tr>
      <w:tr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P3 组卷引擎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已完成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`tests/test_p3_paper.py`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24</w:t>
            </w:r>
          </w:p>
        </w:tc>
      </w:tr>
      <w:tr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P4 试卷与答案卷输出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已完成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`tests/test_p4_sheet.py`、`tests/test_p4_render.py`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9</w:t>
            </w:r>
          </w:p>
        </w:tc>
      </w:tr>
      <w:tr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P5 设置与数据维护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已完成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`tests/test_p5_settings.py`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15</w:t>
            </w:r>
          </w:p>
        </w:tc>
      </w:tr>
      <w:tr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P6 测试与交付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已完成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`tests/test_p6_delivery.py`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12</w:t>
            </w:r>
          </w:p>
        </w:tc>
      </w:tr>
      <w:tr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P7 全量追溯·P0 补漏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已完成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`tests/test_p7_rework_p0.py`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9</w:t>
            </w:r>
          </w:p>
        </w:tc>
      </w:tr>
      <w:tr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P8 全量追溯·题库 P1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已完成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`tests/test_p8_rework_bank.py`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13</w:t>
            </w:r>
          </w:p>
        </w:tc>
      </w:tr>
      <w:tr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P9 全量追溯·剩余 P1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已完成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`tests/test_p9_rework_misc.py`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6</w:t>
            </w:r>
          </w:p>
        </w:tc>
      </w:tr>
      <w:tr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P10 全量追溯·配额执行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已完成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`tests/test_p10_rework_quota.py`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5</w:t>
            </w:r>
          </w:p>
        </w:tc>
      </w:tr>
      <w:tr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P11 AI 配置与连通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已完成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`tests/test_p11_ai_config.py`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9</w:t>
            </w:r>
          </w:p>
        </w:tc>
      </w:tr>
      <w:tr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P12 AI 文本抽取与降级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已完成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`tests/test_p12_ai_extract.py`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33</w:t>
            </w:r>
          </w:p>
        </w:tc>
      </w:tr>
      <w:tr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P13 PDF 文字层与导入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已完成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`tests/test_p13_pdf.py`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24</w:t>
            </w:r>
          </w:p>
        </w:tc>
      </w:tr>
      <w:tr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P14 AI 导入调度与图片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已完成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`tests/test_p14_ai_import.py`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12</w:t>
            </w:r>
          </w:p>
        </w:tc>
      </w:tr>
      <w:tr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P15 识别方式与 AI 配置界面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已完成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`tests/test_p15_ai_ui.py`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9</w:t>
            </w:r>
          </w:p>
        </w:tc>
      </w:tr>
      <w:tr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P16 旧版 Office 与混合格式（doc/xls/RTF/HTML）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已完成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`tests/test_p16_legacy.py`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28</w:t>
            </w:r>
          </w:p>
        </w:tc>
      </w:tr>
      <w:tr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P17 缺答案的草稿题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已完成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`tests/test_p17_draft.py`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9</w:t>
            </w:r>
          </w:p>
        </w:tc>
      </w:tr>
      <w:tr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P18 规模验收（AC-14）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已完成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`tests/test_p18_perf.py`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5</w:t>
            </w:r>
          </w:p>
        </w:tc>
      </w:tr>
      <w:tr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P19 无 ToUnicode 的老中文 PDF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已完成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`tests/test_p19_gb1_pdf.py`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6</w:t>
            </w:r>
          </w:p>
        </w:tc>
      </w:tr>
      <w:tr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P20 图片型 PDF 抽页面图走视觉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已完成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`tests/test_p20_image_pdf.py`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12</w:t>
            </w:r>
          </w:p>
        </w:tc>
      </w:tr>
      <w:tr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P21 AI 通道收口（超时可配 / 逐页进度）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已完成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`tests/test_p21_ai_latency.py`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14</w:t>
            </w:r>
          </w:p>
        </w:tc>
      </w:tr>
      <w:tr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P22 题库列表行内选项摘要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已完成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`tests/test_p22_bank_options.py`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2</w:t>
            </w:r>
          </w:p>
        </w:tc>
      </w:tr>
      <w:tr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P23 AI 技术要求提醒（设置页常驻 / 导入页动态）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已完成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`tests/test_p23_ai_hints.py`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6</w:t>
            </w:r>
          </w:p>
        </w:tc>
      </w:tr>
      <w:tr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P24 真实平台导出版式（○● 答案 / 同行选项 / 题干行尾答案等 6 处）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已完成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`tests/test_p24_vendor_formats.py`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11</w:t>
            </w:r>
          </w:p>
        </w:tc>
      </w:tr>
      <w:tr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合计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—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`python tests/run_all.py`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357</w:t>
            </w:r>
          </w:p>
        </w:tc>
      </w:tr>
    </w:tbl>
    <w:p>
      <w:pPr>
        <w:spacing w:after="40"/>
      </w:pP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执行结果：357 项全部通过，0 失败、0 错误、0 跳过。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P11~P15 是响应"已有存量试卷格式不统一、不想逐份重排"做的导入改造：本地规则继续做主力，AI 只做兜底。</w:t>
      </w:r>
    </w:p>
    <w:p>
      <w:pPr>
        <w:pStyle w:val="ListBullet"/>
        <w:spacing w:after="40"/>
      </w:pPr>
      <w:r>
        <w:rPr>
          <w:rFonts w:ascii="Times New Roman" w:hAnsi="Times New Roman" w:eastAsia="宋体"/>
          <w:b/>
          <w:sz w:val="22"/>
        </w:rPr>
        <w:t>P11 配置与连通</w:t>
      </w:r>
      <w:r>
        <w:rPr>
          <w:rFonts w:ascii="Times New Roman" w:hAnsi="Times New Roman" w:eastAsia="宋体"/>
          <w:b w:val="0"/>
          <w:sz w:val="22"/>
        </w:rPr>
        <w:t>：密钥只落 `data/ai.json`，接口与界面一律脱敏（只露末 4 位），密钥框为密码类型且不回填；留空表示不修改，清空要显式点清除；连通失败时把上游原文带出。</w:t>
      </w:r>
    </w:p>
    <w:p>
      <w:pPr>
        <w:pStyle w:val="ListBullet"/>
        <w:spacing w:after="40"/>
      </w:pPr>
      <w:r>
        <w:rPr>
          <w:rFonts w:ascii="Times New Roman" w:hAnsi="Times New Roman" w:eastAsia="宋体"/>
          <w:b/>
          <w:sz w:val="22"/>
        </w:rPr>
        <w:t>P12 抽取与降级</w:t>
      </w:r>
      <w:r>
        <w:rPr>
          <w:rFonts w:ascii="Times New Roman" w:hAnsi="Times New Roman" w:eastAsia="宋体"/>
          <w:b w:val="0"/>
          <w:sz w:val="22"/>
        </w:rPr>
        <w:t>：按题号行切块（不硬切字符，避免把题干和选项劈到两块），容忍 ```json 包裹与前后废话，某块失败二分重试、仍失败则该块回退本地规则并记块号；部分成功时保留成功的结果并标 `ai+local`。</w:t>
      </w:r>
    </w:p>
    <w:p>
      <w:pPr>
        <w:pStyle w:val="ListBullet"/>
        <w:spacing w:after="40"/>
      </w:pPr>
      <w:r>
        <w:rPr>
          <w:rFonts w:ascii="Times New Roman" w:hAnsi="Times New Roman" w:eastAsia="宋体"/>
          <w:b/>
          <w:sz w:val="22"/>
        </w:rPr>
        <w:t>P13 PDF</w:t>
      </w:r>
      <w:r>
        <w:rPr>
          <w:rFonts w:ascii="Times New Roman" w:hAnsi="Times New Roman" w:eastAsia="宋体"/>
          <w:b w:val="0"/>
          <w:sz w:val="22"/>
        </w:rPr>
        <w:t>：文字版直接抽文字层（页序走 `/Pages` 的 `/Kids`、换行按文本矩阵纵坐标、支持简单字体字面量 `(text) Tj`、Type0 双字节码、对象流 ObjStm）；扫描件判为 `scanned` 并给"导出成图片"的下一步；加密与假 PDF 报可读的错。拆题前先整行删掉页眉页脚（`第 N 页 共 M 页`、`共 N 页`、`Page N of M`、`- 3 -`），因为题跨页时页脚正好卡在选项中间，留着会被拼进选项文本；「页」还要认兼容字「⻚」（U+2EDA），有些字体的字形表把它映射到部首区，正则只写「页」会漏。</w:t>
      </w:r>
    </w:p>
    <w:p>
      <w:pPr>
        <w:pStyle w:val="ListBullet"/>
        <w:spacing w:after="40"/>
      </w:pPr>
      <w:r>
        <w:rPr>
          <w:rFonts w:ascii="Times New Roman" w:hAnsi="Times New Roman" w:eastAsia="宋体"/>
          <w:b/>
          <w:sz w:val="22"/>
        </w:rPr>
        <w:t>P14 调度</w:t>
      </w:r>
      <w:r>
        <w:rPr>
          <w:rFonts w:ascii="Times New Roman" w:hAnsi="Times New Roman" w:eastAsia="宋体"/>
          <w:b w:val="0"/>
          <w:sz w:val="22"/>
        </w:rPr>
        <w:t>：`auto` 先本地、拆不出来才动 AI；`ai` 全交给模型；`local` 零网络请求（有用例专门盯住一个请求都不发）。图片走多模态 data URL，格式不支持的（bmp/gif）不发请求直接提示转格式。</w:t>
      </w:r>
    </w:p>
    <w:p>
      <w:pPr>
        <w:pStyle w:val="ListBullet"/>
        <w:spacing w:after="40"/>
      </w:pPr>
      <w:r>
        <w:rPr>
          <w:rFonts w:ascii="Times New Roman" w:hAnsi="Times New Roman" w:eastAsia="宋体"/>
          <w:b/>
          <w:sz w:val="22"/>
        </w:rPr>
        <w:t>P15 界面</w:t>
      </w:r>
      <w:r>
        <w:rPr>
          <w:rFonts w:ascii="Times New Roman" w:hAnsi="Times New Roman" w:eastAsia="宋体"/>
          <w:b w:val="0"/>
          <w:sz w:val="22"/>
        </w:rPr>
        <w:t>：识别方式三档可切换且被记住、拖入区认 PDF 与图片、未配置 AI 时指路到系统设置、设置页四件套齐全、页面源码里搜不到完整密钥。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P20 是真实文件验收第二轮暴露的：《机房运维试题及答案.pdf》每页就是一张整幅位图（FlateDecode + Indexed/DeviceRGB，PDF 里一个字体都没有），此前只能让用户"每页另存为 PNG 再逐张上传"——几十页的卷子没人愿意干。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关键判断：</w:t>
      </w:r>
      <w:r>
        <w:rPr>
          <w:rFonts w:ascii="Times New Roman" w:hAnsi="Times New Roman" w:eastAsia="宋体"/>
          <w:b/>
          <w:sz w:val="22"/>
        </w:rPr>
        <w:t>这类文件不需要 PDF 渲染器</w:t>
      </w:r>
      <w:r>
        <w:rPr>
          <w:rFonts w:ascii="Times New Roman" w:hAnsi="Times New Roman" w:eastAsia="宋体"/>
          <w:b w:val="0"/>
          <w:sz w:val="22"/>
        </w:rPr>
        <w:t>。页面图本来就是内嵌的 XObject，zlib 解压 + 调色板展开就能拿到像素，PNG 用 zlib+struct 现写，纯标准库即可；真正要小心的是方向——PDF 用户空间 y 轴朝上、位图行序朝下，排版软件普遍写负的 d（这份是 `595.2 0 0 -770.4 0 806.13 cm`），照原样导出会得到上下颠倒的卷子。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实测结论（同一份文件）：本地文字层抽不到任何字符，只能走视觉通道。当天网关上的 DeepSeek-V4-Flash 明确回「我无法看到您提供的图片」，判断为"卡住的是模型，不是程序"；</w:t>
      </w:r>
      <w:r>
        <w:rPr>
          <w:rFonts w:ascii="Times New Roman" w:hAnsi="Times New Roman" w:eastAsia="宋体"/>
          <w:b/>
          <w:sz w:val="22"/>
        </w:rPr>
        <w:t>10-26 换 Kimi-K3 复测推翻了这个判断</w:t>
      </w:r>
      <w:r>
        <w:rPr>
          <w:rFonts w:ascii="Times New Roman" w:hAnsi="Times New Roman" w:eastAsia="宋体"/>
          <w:b w:val="0"/>
          <w:sz w:val="22"/>
        </w:rPr>
        <w:t>——K3 能看图，软件全链路识别出 2 页 12 题（单选 10、多选 2，均带答案，`by=ai-vision`）。真正卡住的是两件更要紧的事，见 P21。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P21 是 K3 复测当场暴露的：</w:t>
      </w:r>
      <w:r>
        <w:rPr>
          <w:rFonts w:ascii="Times New Roman" w:hAnsi="Times New Roman" w:eastAsia="宋体"/>
          <w:b/>
          <w:sz w:val="22"/>
        </w:rPr>
        <w:t>识别得了，但用户等不到</w:t>
      </w:r>
      <w:r>
        <w:rPr>
          <w:rFonts w:ascii="Times New Roman" w:hAnsi="Times New Roman" w:eastAsia="宋体"/>
          <w:b w:val="0"/>
          <w:sz w:val="22"/>
        </w:rPr>
        <w:t>。</w:t>
      </w:r>
    </w:p>
    <w:p>
      <w:pPr>
        <w:pStyle w:val="ListBullet"/>
        <w:spacing w:after="40"/>
      </w:pPr>
      <w:r>
        <w:rPr>
          <w:rFonts w:ascii="Times New Roman" w:hAnsi="Times New Roman" w:eastAsia="宋体"/>
          <w:b/>
          <w:sz w:val="22"/>
        </w:rPr>
        <w:t>超时写死 120 秒</w:t>
      </w:r>
      <w:r>
        <w:rPr>
          <w:rFonts w:ascii="Times New Roman" w:hAnsi="Times New Roman" w:eastAsia="宋体"/>
          <w:b w:val="0"/>
          <w:sz w:val="22"/>
        </w:rPr>
        <w:t xml:space="preserve">。K3 是带思维链的推理模型，一页真实卷子实测 </w:t>
      </w:r>
      <w:r>
        <w:rPr>
          <w:rFonts w:ascii="Times New Roman" w:hAnsi="Times New Roman" w:eastAsia="宋体"/>
          <w:b/>
          <w:sz w:val="22"/>
        </w:rPr>
        <w:t>215 秒</w:t>
      </w:r>
      <w:r>
        <w:rPr>
          <w:rFonts w:ascii="Times New Roman" w:hAnsi="Times New Roman" w:eastAsia="宋体"/>
          <w:b w:val="0"/>
          <w:sz w:val="22"/>
        </w:rPr>
        <w:t xml:space="preserve">才能吐出 JSON；两页必然全超时，重试也只是再等一遍（那次后台跑了 12 分钟才报错）。更糟的是超时后的提示是"如果模型本身不支持看图…"——把用户引向换模型，而真正该做的是把超时调大。默认值改为 </w:t>
      </w:r>
      <w:r>
        <w:rPr>
          <w:rFonts w:ascii="Times New Roman" w:hAnsi="Times New Roman" w:eastAsia="宋体"/>
          <w:b/>
          <w:sz w:val="22"/>
        </w:rPr>
        <w:t>300 秒</w:t>
      </w:r>
      <w:r>
        <w:rPr>
          <w:rFonts w:ascii="Times New Roman" w:hAnsi="Times New Roman" w:eastAsia="宋体"/>
          <w:b w:val="0"/>
          <w:sz w:val="22"/>
        </w:rPr>
        <w:t>，下限 30（填 0 或负数按默认兜住，不然等于一个请求都发不出去），并把它搬到设置页上——只写在 `data/ai.json` 里等于用户改不了。</w:t>
      </w:r>
    </w:p>
    <w:p>
      <w:pPr>
        <w:pStyle w:val="ListBullet"/>
        <w:spacing w:after="40"/>
      </w:pPr>
      <w:r>
        <w:rPr>
          <w:rFonts w:ascii="Times New Roman" w:hAnsi="Times New Roman" w:eastAsia="宋体"/>
          <w:b/>
          <w:sz w:val="22"/>
        </w:rPr>
        <w:t>同步请求没有进度</w:t>
      </w:r>
      <w:r>
        <w:rPr>
          <w:rFonts w:ascii="Times New Roman" w:hAnsi="Times New Roman" w:eastAsia="宋体"/>
          <w:b w:val="0"/>
          <w:sz w:val="22"/>
        </w:rPr>
        <w:t>。解析是一次阻塞的 POST，模型在想的时候连接上没有新字节，界面只能显示一句"正在让 AI 识别…"。一页三分钟、整份十几分钟，看起来就是卡死，用户只会去关页面。做法：解析侧往一张内存登记表里按页/按块写「第 i/N」，界面每 1.5 秒查一次 `/api/import/progress`；成功、失败、异常三路都收尾（留一个永远 running 的任务比不显示更糟），过期任务顺手清。</w:t>
      </w:r>
    </w:p>
    <w:p>
      <w:pPr>
        <w:pStyle w:val="ListBullet"/>
        <w:spacing w:after="40"/>
      </w:pPr>
      <w:r>
        <w:rPr>
          <w:rFonts w:ascii="Times New Roman" w:hAnsi="Times New Roman" w:eastAsia="宋体"/>
          <w:b w:val="0"/>
          <w:sz w:val="22"/>
        </w:rPr>
        <w:t>顺带修正一句判断：</w:t>
      </w:r>
      <w:r>
        <w:rPr>
          <w:rFonts w:ascii="Times New Roman" w:hAnsi="Times New Roman" w:eastAsia="宋体"/>
          <w:b/>
          <w:sz w:val="22"/>
        </w:rPr>
        <w:t>推理模型的慢是常态，不是故障</w:t>
      </w:r>
      <w:r>
        <w:rPr>
          <w:rFonts w:ascii="Times New Roman" w:hAnsi="Times New Roman" w:eastAsia="宋体"/>
          <w:b w:val="0"/>
          <w:sz w:val="22"/>
        </w:rPr>
        <w:t>。软件能做的只有如实显示进度 + 让超时可配，不要去猜模型的耗时。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关键取舍：进度用"另一个请求轮询"而不是改成长连接或任务队列——`ThreadingHTTPServer` 本来就并发，加一张字典就够；改成异步任务会把导入结果、重复判重、前端状态机一起改，收益不匹配。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P22 是用户真实使用反馈带出来的："批量导入后，选择题有题干、没看到选项"。排查结论：</w:t>
      </w:r>
      <w:r>
        <w:rPr>
          <w:rFonts w:ascii="Times New Roman" w:hAnsi="Times New Roman" w:eastAsia="宋体"/>
          <w:b/>
          <w:sz w:val="22"/>
        </w:rPr>
        <w:t>数据没丢</w:t>
      </w:r>
      <w:r>
        <w:rPr>
          <w:rFonts w:ascii="Times New Roman" w:hAnsi="Times New Roman" w:eastAsia="宋体"/>
          <w:b w:val="0"/>
          <w:sz w:val="22"/>
        </w:rPr>
        <w:t>——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库里 48 道选择题全部有选项，导入预览表也有选项列；丢的是</w:t>
      </w:r>
      <w:r>
        <w:rPr>
          <w:rFonts w:ascii="Times New Roman" w:hAnsi="Times New Roman" w:eastAsia="宋体"/>
          <w:b/>
          <w:sz w:val="22"/>
        </w:rPr>
        <w:t>题库管理列表只显示题干</w:t>
      </w:r>
      <w:r>
        <w:rPr>
          <w:rFonts w:ascii="Times New Roman" w:hAnsi="Times New Roman" w:eastAsia="宋体"/>
          <w:b w:val="0"/>
          <w:sz w:val="22"/>
        </w:rPr>
        <w:t>，用户在列表里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确认不了选项是否导进来了。修法是在列表题目单元格的题干下加一行小字选项摘要（`A. xx` `B. xx` …，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超长截断），选择题一眼见选项，问答题/填空题不显示；预览弹窗保留。用例两条：列表里能看到 `A.`/`B.`、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选项行的有无与题型一一对应（非选择题不许出现选项行）。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P23 回答用户的一个问题："AI 模型的技术要求，在哪个界面提醒比较好"。结论是</w:t>
      </w:r>
      <w:r>
        <w:rPr>
          <w:rFonts w:ascii="Times New Roman" w:hAnsi="Times New Roman" w:eastAsia="宋体"/>
          <w:b/>
          <w:sz w:val="22"/>
        </w:rPr>
        <w:t>两处各管一头</w:t>
      </w:r>
      <w:r>
        <w:rPr>
          <w:rFonts w:ascii="Times New Roman" w:hAnsi="Times New Roman" w:eastAsia="宋体"/>
          <w:b w:val="0"/>
          <w:sz w:val="22"/>
        </w:rPr>
        <w:t>：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设置页常驻技术要求（配置时必看，选错模型第一时间知道原因而不是等失败后排查）——读扫描件/图片 PDF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必须多模态视觉模型，纯文本模型看不了图，推理模型一页两三分钟；导入页动态提示（使用时才相关）——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报出当前模型名、图片逐页送谁看图（配了视觉模型用之，未配则文本模型兜底并给设置页链接），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本地模式一个请求都不发、不提模型。用例六条：设置页三关键词、AI 档报模型名与兜底说明、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配了视觉模型报名字、自动档同报、本地档不提模型、未配置维持原引导。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P24 是第三轮真实入库当场撞出来的，</w:t>
      </w:r>
      <w:r>
        <w:rPr>
          <w:rFonts w:ascii="Times New Roman" w:hAnsi="Times New Roman" w:eastAsia="宋体"/>
          <w:b/>
          <w:sz w:val="22"/>
        </w:rPr>
        <w:t>六处都不涉及 AI，全是本地规则漏认的版式</w:t>
      </w:r>
      <w:r>
        <w:rPr>
          <w:rFonts w:ascii="Times New Roman" w:hAnsi="Times New Roman" w:eastAsia="宋体"/>
          <w:b w:val="0"/>
          <w:sz w:val="22"/>
        </w:rPr>
        <w:t>：</w:t>
      </w:r>
    </w:p>
    <w:p>
      <w:pPr>
        <w:pStyle w:val="ListBullet"/>
        <w:spacing w:after="40"/>
      </w:pPr>
      <w:r>
        <w:rPr>
          <w:rFonts w:ascii="Times New Roman" w:hAnsi="Times New Roman" w:eastAsia="宋体"/>
          <w:b/>
          <w:sz w:val="22"/>
        </w:rPr>
        <w:t>○● 标记</w:t>
      </w:r>
      <w:r>
        <w:rPr>
          <w:rFonts w:ascii="Times New Roman" w:hAnsi="Times New Roman" w:eastAsia="宋体"/>
          <w:b w:val="0"/>
          <w:sz w:val="22"/>
        </w:rPr>
        <w:t>（答题解析导出）：● 是正确项、○ 是错项。原来两个都不认，75 道有答案的题全成草稿，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还把「●」留在选项正文里；每道题后面的「回答正确（+1分）」也粘进最后一个选项。</w:t>
      </w:r>
    </w:p>
    <w:p>
      <w:pPr>
        <w:pStyle w:val="ListBullet"/>
        <w:spacing w:after="40"/>
      </w:pPr>
      <w:r>
        <w:rPr>
          <w:rFonts w:ascii="Times New Roman" w:hAnsi="Times New Roman" w:eastAsia="宋体"/>
          <w:b/>
          <w:sz w:val="22"/>
        </w:rPr>
        <w:t>一行多选项</w:t>
      </w:r>
      <w:r>
        <w:rPr>
          <w:rFonts w:ascii="Times New Roman" w:hAnsi="Times New Roman" w:eastAsia="宋体"/>
          <w:b w:val="0"/>
          <w:sz w:val="22"/>
        </w:rPr>
        <w:t>：`A. 5500*1400   B、5500*1600  C、6000*1600`——只认出 A，另外三个成了 A 的正文，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阳光电源 17 题里 12 题选项报废。拆的时候按 A→B→C 递增对齐，句子中间的「A、B 两类」不切。</w:t>
      </w:r>
    </w:p>
    <w:p>
      <w:pPr>
        <w:pStyle w:val="ListBullet"/>
        <w:spacing w:after="40"/>
      </w:pPr>
      <w:r>
        <w:rPr>
          <w:rFonts w:ascii="Times New Roman" w:hAnsi="Times New Roman" w:eastAsia="宋体"/>
          <w:b/>
          <w:sz w:val="22"/>
        </w:rPr>
        <w:t>答案在题干行尾</w:t>
      </w:r>
      <w:r>
        <w:rPr>
          <w:rFonts w:ascii="Times New Roman" w:hAnsi="Times New Roman" w:eastAsia="宋体"/>
          <w:b w:val="0"/>
          <w:sz w:val="22"/>
        </w:rPr>
        <w:t>：`……副边三相电压为    。答案：B`，原来只在独占一行的答案行里找。</w:t>
      </w:r>
    </w:p>
    <w:p>
      <w:pPr>
        <w:pStyle w:val="ListBullet"/>
        <w:spacing w:after="40"/>
      </w:pPr>
      <w:r>
        <w:rPr>
          <w:rFonts w:ascii="Times New Roman" w:hAnsi="Times New Roman" w:eastAsia="宋体"/>
          <w:b/>
          <w:sz w:val="22"/>
        </w:rPr>
        <w:t>题干尾巴的「分值1分」</w:t>
      </w:r>
      <w:r>
        <w:rPr>
          <w:rFonts w:ascii="Times New Roman" w:hAnsi="Times New Roman" w:eastAsia="宋体"/>
          <w:b w:val="0"/>
          <w:sz w:val="22"/>
        </w:rPr>
        <w:t>：平台导出时附的，直接剔掉。</w:t>
      </w:r>
    </w:p>
    <w:p>
      <w:pPr>
        <w:pStyle w:val="ListBullet"/>
        <w:spacing w:after="40"/>
      </w:pPr>
      <w:r>
        <w:rPr>
          <w:rFonts w:ascii="Times New Roman" w:hAnsi="Times New Roman" w:eastAsia="宋体"/>
          <w:b/>
          <w:sz w:val="22"/>
        </w:rPr>
        <w:t>分类关键词</w:t>
      </w:r>
      <w:r>
        <w:rPr>
          <w:rFonts w:ascii="Times New Roman" w:hAnsi="Times New Roman" w:eastAsia="宋体"/>
          <w:b w:val="0"/>
          <w:sz w:val="22"/>
        </w:rPr>
        <w:t>：界面写着"题干里出现电气/暖通…会自动归类"，文本路径其实一直没做（只有表格路径做了）。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现在按设备词猜（冷机/空调→暖通，UPS/配电→电气…），猜不出留空给界面兜底——宁可不猜。</w:t>
      </w:r>
    </w:p>
    <w:p>
      <w:pPr>
        <w:pStyle w:val="ListBullet"/>
        <w:spacing w:after="40"/>
      </w:pPr>
      <w:r>
        <w:rPr>
          <w:rFonts w:ascii="Times New Roman" w:hAnsi="Times New Roman" w:eastAsia="宋体"/>
          <w:b/>
          <w:sz w:val="22"/>
        </w:rPr>
        <w:t>只有「选择题」字样的分节标题</w:t>
      </w:r>
      <w:r>
        <w:rPr>
          <w:rFonts w:ascii="Times New Roman" w:hAnsi="Times New Roman" w:eastAsia="宋体"/>
          <w:b w:val="0"/>
          <w:sz w:val="22"/>
        </w:rPr>
        <w:t>按单选处理，多选题由答案字母个数修正。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验收方式：11 条纯函数用例（不联网、不起服务），加上真实文件复检——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数据中心 docx 答案缺 80→14、电气 docx 52→6、阳光电源选项异常 12→0。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P19 解决的是「读得出字节、解不出文字」的最后一种：方正等老排版软件导出的中文 PDF，Type0 + Identity-H 编码、字体不内嵌、没有 /ToUnicode，文字层抽出来全是 2 字节 CID 乱码。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 xml:space="preserve">关键发现：这类字体的 /CIDSystemInfo 标明 </w:t>
      </w:r>
      <w:r>
        <w:rPr>
          <w:rFonts w:ascii="Times New Roman" w:hAnsi="Times New Roman" w:eastAsia="宋体"/>
          <w:b/>
          <w:sz w:val="22"/>
        </w:rPr>
        <w:t>Adobe-GB1 字符集</w:t>
      </w:r>
      <w:r>
        <w:rPr>
          <w:rFonts w:ascii="Times New Roman" w:hAnsi="Times New Roman" w:eastAsia="宋体"/>
          <w:b w:val="0"/>
          <w:sz w:val="22"/>
        </w:rPr>
        <w:t>，CID→Unicode 由官方 CMap （UniGB-UCS2-H）定义，</w:t>
      </w:r>
      <w:r>
        <w:rPr>
          <w:rFonts w:ascii="Times New Roman" w:hAnsi="Times New Roman" w:eastAsia="宋体"/>
          <w:b/>
          <w:sz w:val="22"/>
        </w:rPr>
        <w:t>不需要 AI</w:t>
      </w:r>
      <w:r>
        <w:rPr>
          <w:rFonts w:ascii="Times New Roman" w:hAnsi="Times New Roman" w:eastAsia="宋体"/>
          <w:b w:val="0"/>
          <w:sz w:val="22"/>
        </w:rPr>
        <w:t>。做法：把官方表（28625 条）压缩成 104KB 内嵌到 `gb1map.py`（纯标准库解码），`pdftext._fonts_of` 在无 ToUnicode 的 Type0 字体上回退到这张表；`pdftext.extract_pages` 顺手剔除页首/页尾的孤立页码行（否则页 1 的「1」会把卷头标题吞进题干）；`importer` 新增 STD_RE（「标准号: 《规范》YDxx ◆题干」开新题、出处进题干，规范名认《》和 &lt;&lt;&gt;&gt; 两种）、行内粘连切分（一行物理文本粘着两条时按「标准号:」切开逐段喂）、▁（U+2581）挖空识别为填空。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金标准比对（用户提议、也是防退化锚）：那份 PDF 的人工核对结果存 `tests/fixtures/gb1_golden.txt`（67 题），用例断言软件解析与金标准的匹配率 ≥90%。修完实测：摸底工具对这份 PDF 的结论从「要开 AI」翻转为「能读，65 题整份没答案（草稿流程）」——</w:t>
      </w:r>
      <w:r>
        <w:rPr>
          <w:rFonts w:ascii="Times New Roman" w:hAnsi="Times New Roman" w:eastAsia="宋体"/>
          <w:b/>
          <w:sz w:val="22"/>
        </w:rPr>
        <w:t>8 份存量文件全部能读，AI 一分钱没花</w:t>
      </w:r>
      <w:r>
        <w:rPr>
          <w:rFonts w:ascii="Times New Roman" w:hAnsi="Times New Roman" w:eastAsia="宋体"/>
          <w:b w:val="0"/>
          <w:sz w:val="22"/>
        </w:rPr>
        <w:t>。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教训两条：①探路时造的 pdf2png.py（无头 Chrome 截 PDF 页）没派上用场，删除——正解是映射表不是截图；②unittest 复跑三次同样失败而手工脚本正常，最后发现是测试自身的 norm/split 顺序写反，不是缓存问题——改测试前先怀疑自己的测试。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真实文件首轮摸底（7 份）暴露出一个厂商模板版式：</w:t>
      </w:r>
      <w:r>
        <w:rPr>
          <w:rFonts w:ascii="Times New Roman" w:hAnsi="Times New Roman" w:eastAsia="宋体"/>
          <w:b/>
          <w:sz w:val="22"/>
        </w:rPr>
        <w:t>题号独占一行</w:t>
      </w:r>
      <w:r>
        <w:rPr>
          <w:rFonts w:ascii="Times New Roman" w:hAnsi="Times New Roman" w:eastAsia="宋体"/>
          <w:b w:val="0"/>
          <w:sz w:val="22"/>
        </w:rPr>
        <w:t>（表格里题号一个单元格）、</w:t>
      </w:r>
      <w:r>
        <w:rPr>
          <w:rFonts w:ascii="Times New Roman" w:hAnsi="Times New Roman" w:eastAsia="宋体"/>
          <w:b/>
          <w:sz w:val="22"/>
        </w:rPr>
        <w:t>答案直接写在题干括号里</w:t>
      </w:r>
      <w:r>
        <w:rPr>
          <w:rFonts w:ascii="Times New Roman" w:hAnsi="Times New Roman" w:eastAsia="宋体"/>
          <w:b w:val="0"/>
          <w:sz w:val="22"/>
        </w:rPr>
        <w:t>（`蓄冷池（ B ）m³`）、且</w:t>
      </w:r>
      <w:r>
        <w:rPr>
          <w:rFonts w:ascii="Times New Roman" w:hAnsi="Times New Roman" w:eastAsia="宋体"/>
          <w:b/>
          <w:sz w:val="22"/>
        </w:rPr>
        <w:t>多张工作表各自从 1 重新编号</w:t>
      </w:r>
      <w:r>
        <w:rPr>
          <w:rFonts w:ascii="Times New Roman" w:hAnsi="Times New Roman" w:eastAsia="宋体"/>
          <w:b w:val="0"/>
          <w:sz w:val="22"/>
        </w:rPr>
        <w:t>。`split_questions` 新增 SEQ_RE（孤立数字行按接续序号认，例外是「1」在上一题已完整时重新开题）与 INLINE_ANS_RE（题干括号内纯选项字母/判断标记即答案，多处括号歧义时不猜）。暖通 xlsx 从 21 题修到 31 题、28 题带答案；《综合理论试题.doc》缺答案从 89 降到 56。摸底工具另加</w:t>
      </w:r>
      <w:r>
        <w:rPr>
          <w:rFonts w:ascii="Times New Roman" w:hAnsi="Times New Roman" w:eastAsia="宋体"/>
          <w:b/>
          <w:sz w:val="22"/>
        </w:rPr>
        <w:t>乱码 PDF 检测</w:t>
      </w:r>
      <w:r>
        <w:rPr>
          <w:rFonts w:ascii="Times New Roman" w:hAnsi="Times New Roman" w:eastAsia="宋体"/>
          <w:b w:val="0"/>
          <w:sz w:val="22"/>
        </w:rPr>
        <w:t>：老排版软件导出、字体没带 ToUnicode 映射的 PDF 抽出来几乎不含汉字，不仅读不出题还会从乱码里捡出垃圾题——现在直接判「要开 AI」并把原因写进报告。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另配了一个</w:t>
      </w:r>
      <w:r>
        <w:rPr>
          <w:rFonts w:ascii="Times New Roman" w:hAnsi="Times New Roman" w:eastAsia="宋体"/>
          <w:b/>
          <w:sz w:val="22"/>
        </w:rPr>
        <w:t>验收摸底</w:t>
      </w:r>
      <w:r>
        <w:rPr>
          <w:rFonts w:ascii="Times New Roman" w:hAnsi="Times New Roman" w:eastAsia="宋体"/>
          <w:b w:val="0"/>
          <w:sz w:val="22"/>
        </w:rPr>
        <w:t>小工具（`tools/probe_import.py` + `机房运维试卷系统/验收摸底.bat`）：把存量题库文件丢进 `待验收样例/` 目录、双击 bat，就逐份试读并生成 `识别报告.html`——每份文件能拆几题、几题缺答案、要不要走 AI、前两题题干长什么样，一眼看完，</w:t>
      </w:r>
      <w:r>
        <w:rPr>
          <w:rFonts w:ascii="Times New Roman" w:hAnsi="Times New Roman" w:eastAsia="宋体"/>
          <w:b/>
          <w:sz w:val="22"/>
        </w:rPr>
        <w:t>全程只读、不写库</w:t>
      </w:r>
      <w:r>
        <w:rPr>
          <w:rFonts w:ascii="Times New Roman" w:hAnsi="Times New Roman" w:eastAsia="宋体"/>
          <w:b w:val="0"/>
          <w:sz w:val="22"/>
        </w:rPr>
        <w:t>。它的意义是把"你的文件能不能读"这件事从"导进去才知道"提前到"导之前就知道"：单测里的 doc/xls/PDF 样本都是自己构造的，只能证明格式解析没写错，证明不了用户手上那份文件能读出来。工具自身也有 3 条用例盯着（bat 指向、报告能生成且不误读说明文件、图片要引导到 AI），因为报告模板里混 CSS 时被 `100%` 噎住过一次——控制台全绿、最后一步生成报告直接抛异常。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P18 把需求书里一直没验的 AC-14 补上：铺满 1 万题再测，组卷（自动与配额两种模式）必须 2 秒内完成，预检、列表、关键词与分类筛选、工作台统计各给 1 秒。实测这台机器上万题组卷约 0.27 秒、列表 4ms、统计 35ms，余量很大——但用例的意义是防退化：一旦 `load_pool()` 被改成"先全表取出再在 Python 里筛"，或者新加的筛选条件漏了索引，这里就会立刻红。阈值按需求书原话取 2 秒，其余 1 秒，留足老办公机的余量。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P16 解决的是"文件根本读不开"这一层——用户手上的存量题库大量是 `.doc` / `.xls`（厂商模板导出、老 Office 另存），不是标准 OOXML。纯标准库自己实现了 OLE2/CFB 容器（512/4096 扇区、FAT/DIFAT、目录项、MiniFAT 迷你流）、BIFF8 的 SST 与单元格记录（含跨 CONTINUE 的字符串）、Word97 片段表（压缩片段按 GBK、非压缩按 UTF-16LE），外加 RTF 与 HTML 表格嗅探。要点：</w:t>
      </w:r>
    </w:p>
    <w:p>
      <w:pPr>
        <w:pStyle w:val="ListBullet"/>
        <w:spacing w:after="40"/>
      </w:pPr>
      <w:r>
        <w:rPr>
          <w:rFonts w:ascii="Times New Roman" w:hAnsi="Times New Roman" w:eastAsia="宋体"/>
          <w:b/>
          <w:sz w:val="22"/>
        </w:rPr>
        <w:t>按内容嗅探而不是看扩展名</w:t>
      </w:r>
      <w:r>
        <w:rPr>
          <w:rFonts w:ascii="Times New Roman" w:hAnsi="Times New Roman" w:eastAsia="宋体"/>
          <w:b w:val="0"/>
          <w:sz w:val="22"/>
        </w:rPr>
        <w:t>：`html 表格存成 .xls`「文本改后缀的 .doc」都要能给出一句能照着做的错，而不是抛 `BadZipFile`；</w:t>
      </w:r>
    </w:p>
    <w:p>
      <w:pPr>
        <w:pStyle w:val="ListBullet"/>
        <w:spacing w:after="40"/>
      </w:pPr>
      <w:r>
        <w:rPr>
          <w:rFonts w:ascii="Times New Roman" w:hAnsi="Times New Roman" w:eastAsia="宋体"/>
          <w:b/>
          <w:sz w:val="22"/>
        </w:rPr>
        <w:t>按真实格式纠正扩展名</w:t>
      </w:r>
      <w:r>
        <w:rPr>
          <w:rFonts w:ascii="Times New Roman" w:hAnsi="Times New Roman" w:eastAsia="宋体"/>
          <w:b w:val="0"/>
          <w:sz w:val="22"/>
        </w:rPr>
        <w:t>：`.xls` 实为 xlsx/zip 时说"重命名为 .xlsx"，`.doc` 实为 docx 时同理；</w:t>
      </w:r>
    </w:p>
    <w:p>
      <w:pPr>
        <w:pStyle w:val="ListBullet"/>
        <w:spacing w:after="40"/>
      </w:pPr>
      <w:r>
        <w:rPr>
          <w:rFonts w:ascii="Times New Roman" w:hAnsi="Times New Roman" w:eastAsia="宋体"/>
          <w:b/>
          <w:sz w:val="22"/>
        </w:rPr>
        <w:t>多工作表</w:t>
      </w:r>
      <w:r>
        <w:rPr>
          <w:rFonts w:ascii="Times New Roman" w:hAnsi="Times New Roman" w:eastAsia="宋体"/>
          <w:b w:val="0"/>
          <w:sz w:val="22"/>
        </w:rPr>
        <w:t>：第二张表重复的表头行必须剔掉，否则会变成一道题干为"试题正文/参考答案"的怪题；</w:t>
      </w:r>
    </w:p>
    <w:p>
      <w:pPr>
        <w:pStyle w:val="ListBullet"/>
        <w:spacing w:after="40"/>
      </w:pPr>
      <w:r>
        <w:rPr>
          <w:rFonts w:ascii="Times New Roman" w:hAnsi="Times New Roman" w:eastAsia="宋体"/>
          <w:b/>
          <w:sz w:val="22"/>
        </w:rPr>
        <w:t>Word 域代码</w:t>
      </w:r>
      <w:r>
        <w:rPr>
          <w:rFonts w:ascii="Times New Roman" w:hAnsi="Times New Roman" w:eastAsia="宋体"/>
          <w:b w:val="0"/>
          <w:sz w:val="22"/>
        </w:rPr>
        <w:t>：`TOC \o "1-3" ...` 这类指令文本按域层级丢弃、只留域结果，否则目录指令会灌进正文；</w:t>
      </w:r>
    </w:p>
    <w:p>
      <w:pPr>
        <w:pStyle w:val="ListBullet"/>
        <w:spacing w:after="40"/>
      </w:pPr>
      <w:r>
        <w:rPr>
          <w:rFonts w:ascii="Times New Roman" w:hAnsi="Times New Roman" w:eastAsia="宋体"/>
          <w:b/>
          <w:sz w:val="22"/>
        </w:rPr>
        <w:t>行内选项</w:t>
      </w:r>
      <w:r>
        <w:rPr>
          <w:rFonts w:ascii="Times New Roman" w:hAnsi="Times New Roman" w:eastAsia="宋体"/>
          <w:b w:val="0"/>
          <w:sz w:val="22"/>
        </w:rPr>
        <w:t>：题干单元格里写着 `A.甲 B.乙 C.丙 D.丁` 时要拆成选项，否则会变成"没有选项的选择题"。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P17 解决的是"题库根本没有答案列"。存量题库里有一批是面试/口试题库（开关电源、油机、蓄电池、高低配、UPS），答案在主管脑子里，原来一律要求答案非空，等于整份白导。现在的规则是允许入库但按草稿处理：组卷池</w:t>
      </w:r>
      <w:r>
        <w:rPr>
          <w:rFonts w:ascii="Times New Roman" w:hAnsi="Times New Roman" w:eastAsia="宋体"/>
          <w:b/>
          <w:sz w:val="22"/>
        </w:rPr>
        <w:t>绝不抽</w:t>
      </w:r>
      <w:r>
        <w:rPr>
          <w:rFonts w:ascii="Times New Roman" w:hAnsi="Times New Roman" w:eastAsia="宋体"/>
          <w:b w:val="0"/>
          <w:sz w:val="22"/>
        </w:rPr>
        <w:t>（卷子要附标准答案，抽到空答案等于出一份无法评分的卷）、题库页能一眼看出缺答案并可只看缺答案、补上答案后自动进池。同时保留"写了答案就必须合法"的校验——放行的是"空"，不是"错"。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其中三条打印断言不看截图、直接读 PDF：用自研的最小 CDP 客户端驱动无头 Chrome 走 `Page.printToPDF`，再用自研的 PDF 文本抽取器（`pdftext.py`，zlib 解流 + 解析 ToUnicode CMap + 文本矩阵断行）把每页文字取出来，断言"每一页都有『第 N 页 共 M 页』""没有侧栏与按钮文字""页数不多不少"。只用截图或 DOM 是测不出这些的——打印出来的 PDF 是另一套渲染结果。这个抽取器同时是产品里"导入 PDF"的实现，测试与功能共用一份，避免"打印读得出、导入读不出"。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P7~P10 是对着需求书逐条追溯后补的：需求书写了、代码没做（或只做了一半）的条目——打印页脚页码、题库排序缺「最近修改」、选项拖动排序、导出 Excel、批量改分类、单题预览、保存前查重、题库健康度、难度推荐值、试卷参数与种子、配额执行偏差表。每条先写用例跑到红，再改代码跑到绿。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其中 P4 的 4 个与 P2 的 6 个用例是端到端渲染测试：启动独立服务 + 无头浏览器抓真实 DOM，验证卷面编号、密封线、大题标题、填空空数标注、答案卷逐空答案、导入识别结果表等元素真实存在，不依赖人工看图。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 xml:space="preserve">另有 P2 的 12 个交互测试（`tests/test_p2_interact.py`）：用自研的最小 CDP 客户端（`tests/cdp.py`，纯标准库实现 WebSocket）驱动无头 Chrome </w:t>
      </w:r>
      <w:r>
        <w:rPr>
          <w:rFonts w:ascii="Times New Roman" w:hAnsi="Times New Roman" w:eastAsia="宋体"/>
          <w:b/>
          <w:sz w:val="22"/>
        </w:rPr>
        <w:t>真点按钮、真改输入框</w:t>
      </w:r>
      <w:r>
        <w:rPr>
          <w:rFonts w:ascii="Times New Roman" w:hAnsi="Times New Roman" w:eastAsia="宋体"/>
          <w:b w:val="0"/>
          <w:sz w:val="22"/>
        </w:rPr>
        <w:t>，断言"删掉一行后行数与勾选数同步、缺答案标黄并可入成草稿、缺题干被拦下、失败原因页内列出、最终 6 题真的进库"。`--dump-dom` 只能拿静态 DOM，这类行为用它是测不出来的。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渲染断言统一剥离内联 `&lt;script&gt;` / `&lt;style&gt;` 后再做匹配。原因：页面模板字符串本身就含"识别结果""共 N 空"等字样，直接对整份 DOM 做字符串计数会把源码当成渲染结果，让断言假性通过。</w:t>
      </w: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6.1 实现过程中的关键缺陷与修复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缺陷</w:t>
            </w:r>
          </w:p>
        </w:tc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影响</w:t>
            </w:r>
          </w:p>
        </w:tc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修复方式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难度分解未考虑各难度实际可用量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抽题中途凑不齐，出卷不足题量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难度 DP 加入可用量约束，改为按题型×难度求解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缺失难度键被当成"不限制"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多选题没有易题却分配了易题，导致整类抽空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缺失键按 0 处理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必考锁定题难度余量为 0 时被跳过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锁定题没进卷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占用同题型其他难度的名额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数据目录参数在双模块下失效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指定数据目录后仍读写正式库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路径解析移到模块加载期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服务端口被占后连到旧实例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测试读到另一份数据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动态分配端口 + 校验数据目录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导入页 `?demo=1` 参数未被消费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解析成功后路由再次命中 demo，对解析接口形成循环请求，页面上"正在解析…"与结果表并存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进入示例分支时用 `replaceState` 摘掉参数，demo 只消费一次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识别结果表渲染在两个位置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勾选/改分类后页面出现两份表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结果表统一由 `#impStage` 容器承载，删除页面尾部那份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FR-IM-09 模板下载未实现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用户没有"照格式填"的入口，导入成功率依赖自行摸索格式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新增 `importer.template_xlsx()` 与 `/api/import/template`，纯标准库生成 xlsx（五题型示例行）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FR-IM-02 按表头取列未实现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把表格行转纯文本再正则拆题，表头行会被当题干，"下载模板→填写→导回"这条路径是断的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抽取 `_xlsx_rows` 保留列位置，按列名映射字段（支持别名、列顺序任意、缺题型列可推断），无表头时才回退到文本模式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选项顺序按列位置排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列顺序打乱后选项变成 C/A/B，与标号语义不符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改为按 A~H 标号排序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分类下拉显示默认值但没写回数据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表格里看着是"电气"，提交时 cat_id 为空，后端报"未选择一级分类"，示例 6 题只入库 1 题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解析后统一 `impNormalize()` 把显示值写回；补充二级分类列并随一级联动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入库结果用 alert 弹窗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部分题失败时弹阻塞对话框，页面卡住，也无法自动化验证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改为表格上方内联清单，列出题干与具体原因，失败的题自动取消勾选，留在本页继续改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重复判定未考虑格式差异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从别处复制来的题「（　）」变成「( )」就判不出重复，等于判重形同虚设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比对前归一化：全角转半角、去空白、去括号占位与下划线；归一化后不足 6 字的不参与，防短语误判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极短题干互相误判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若不做长度下限，"机房温度"这类四字题干会彼此相似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设 `MIN_LEN=6`，并加长度比、字符集重合度两道粗筛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导入记录只存在内存里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重启即丢，等于没留档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落在 `import_log` 表；空提交不写，全部失败要写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打印时 `@page` 边距设成 0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侧栏、页头、按钮被印上试卷，页脚也没有落脚处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页边距交给 `@page`，页脚用 `@bottom-center` 的 `counter(page)/counter(pages)` 生成；界面元素统一 `display:none!important`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判"末尾多一页空白"其实是抽取器的错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目录对象里含 `/Pages 2 0 R`，被当成一个页面对象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页面识别改为 `re.search(rb"/Type\s*/Page(?![A-Za-z])", body)`，抽取页数与 PDF 里 `/Type /Page` 计数对齐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`/api/questions/export` 返回 500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路由顺序问题：被 `/api/questions/&lt;id&gt;` 前缀分支先吃掉，`int("export")` 抛异常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导出分支放在前缀分支之前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批量改一级分类不改二级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出现「电气 + 暖通某二级」这种库里不存在的组合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改 `cat_id` 时一并写入该分类下的第一个二级；改 `sub_id` 时反查 `cat_id`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查询条件在列表与导出里各写一遍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两边筛选逻辑会慢慢跑偏，"导出的和看到的不一致"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抽出 `_q_where(params)`，列表与导出共用同一份条件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查重塞在 `save_question` 里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核心写入函数变成"相似就拒绝"，导入入库、脚本补题、单元测试全被拦下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查重上移到接口层 `create_question`；`save_question` 只管校验与写库，导入入库不再被误伤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测试的导航序号写成了实例属性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每个用例都从 1 开始，第二个用例的 URL 与第一个完全相同，Chrome 只换 hash 不重载，断言打在上一份数据上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序号挪到类级 `_nav_seq`（`tests/renderbase.py` 的 `nav()`），并把 p2/p7/p8/p9 统一改成调用它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`答案解析：…` 被当成答案行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单选答案 A 被"解析文字"顶掉后又因不在选项范围内被清空，整题变成缺答案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解析行先判，答案正则加 `(?!解析)` 负向前瞻；兼容 `Answer/Analysis`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跨页题的行内页脚被拼进选项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页脚正好落在选项中间，最后一个选项变成"…中水 第 2 页 共 8 页"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拆题前整行剔除页眉页脚（`第 N 页 共 M 页`/`共 N 页`/`Page N of M`/`- 3 -`）；注意某些字体把「页」映射到兼容字 U+2EDA（⻚），正则要一并认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整份没答案列的题库逐题刷警告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215 道题刷出 215 条提示，真实问题被淹没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全部缺答案时合并为一条汇总提示；仅少数题缺答案时保留逐题提示（那时逐条更有用）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第二张工作表的表头变成一道题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多工作表题库里出现题干为"试题正文/参考答案"的怪题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`_drop_repeated_headers()` 在拆题前剔除重复表头行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Word 的目录域代码灌进正文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`TOC \o "1-3" \h \z \u` 变成题干的一部分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按域层级丢弃指令段、保留域结果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测试侧 `tests/pdftext.py` 与产品模块同名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`import pdftext` 导入到自己，抽取用例整组报错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删掉测试侧副本，统一引用产品模块——同一份实现，才能保证"打印读得出、导入读不出"这类问题被测出来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AI 超时写死 120 秒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推理模型识别一页要 215 秒，整份扫描件的视觉通道必然全超时，且报错指向"模型不支持看图"，把用户引向换模型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默认改 300 秒、下限 30，设置页可改（FR-IM-24）；错误提示区分"超时"与"模型看不了图"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导入没有进度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一页三分钟、整份十几分钟，界面只有一句"正在让 AI 识别…"，看起来是卡死，用户会去关页面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解析侧按页/按块上报「第 i/N」，界面轮询显示；结束与失败都收尾（FR-IM-25）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测试里替换 `chat()` 后没还原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后续用例拿到被替换的函数，出现"单独跑绿、全量跑红"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模块级只保存一次原函数，替代品按子类隔离</w:t>
            </w:r>
          </w:p>
        </w:tc>
      </w:tr>
    </w:tbl>
    <w:p>
      <w:pPr>
        <w:spacing w:after="40"/>
      </w:pP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6.2 与初版计划的差异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项</w:t>
            </w:r>
          </w:p>
        </w:tc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计划</w:t>
            </w:r>
          </w:p>
        </w:tc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实际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PDF 导入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支持文字版 PDF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已实现（P13）：自研文字层抽取，页序走 `/Pages` 的 `/Kids`、换行按文本矩阵、支持 Type0 与 ObjStm；扫描件判为图片版并提示导出成图片走视觉识别。加密或损坏的 PDF 给可读的错，不静默吞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导出 Word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FR-PP-05（P1 优先级）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本期未做，打印/另存 PDF 已满足印发需求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换一题、历史卷派生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下一期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按需求确认结果，留待下一期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重复题提示（FR-IM-07）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P1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已实现：归一化后按 0.90 阈值比对全库题干，命中行标「疑重复」并默认不勾选，可点全选强行导入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导入日志（FR-IM-10）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P1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已实现：每次有内容的提交记一条（含全部失败），导入页显示最近 6 条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题库导出 / 批量 / 预览（FR-QB-06/07/08）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P1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已实现：按当前筛选导出 Excel（列同导入模板）、批量改分类（二级联动）与改难度、点题干弹窗预览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保存前查重（FR-QE-06）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P1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已实现：与导入同一套归一化比对，命中先回提示（库内原文 + 相似度），确认后「仍然保存」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题库健康度（FR-HM-03）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P1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已实现：工作台按默认 100 分模板逐题型核对，给出够用/不足与缺口清单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难度推荐值（FR-AG-04）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P1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已实现：留空按总上限 30% 推荐，预检说明"用的是推荐值"，试卷快照记 `diff_target_auto`；填 0 尊重用户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试卷参数与种子（FR-PL-04）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P1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已实现：详情页显示组卷方式、时长、难度目标（含是否推荐）、随机种子、逐题型题量与分值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配额执行情况（FR-AG-20）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P1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已实现：原来只有一句"有偏差"的文字提醒，现在详情页给配置/实际/偏差三列表，超 ±1 整行标出，数据随快照留痕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存量格式覆盖面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仅 docx/xlsx/csv/txt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追加 doc/xls（OLE2 + BIFF8 + Word97，纯标准库自实现）、RTF、HTML 表格（常见于"导出 Excel"）、文字层 PDF、图片走 AI 视觉识别；扫不出文字的 PDF 明确提示"导出成图片"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缺答案的题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一律拒绝入库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改为可入库但按草稿处理：不参与组卷、题库页可筛可补；"写了答案"仍严格校验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AI 导入通道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计划外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新增可选的 OpenAI 兼容通道（DeepSeek/通义/豆包/Kimi/OpenAI），三档可选、默认本地优先失败才用 AI；密钥只落本地文件并全程脱敏</w:t>
            </w:r>
          </w:p>
        </w:tc>
      </w:tr>
    </w:tbl>
    <w:p>
      <w:pPr>
        <w:spacing w:after="40"/>
      </w:pPr>
    </w:p>
    <w:sectPr w:rsidR="00FC693F" w:rsidRPr="0006063C" w:rsidSect="00034616">
      <w:pgSz w:w="11906" w:h="16838"/>
      <w:pgMar w:top="124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80"/>
    </w:pPr>
    <w:rPr>
      <w:rFonts w:ascii="Times New Roman" w:hAnsi="Times New Roman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