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机房运维试卷系统 使用说明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：V1.9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：2026-10-27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适用</w:t>
      </w:r>
      <w:r>
        <w:rPr>
          <w:rFonts w:ascii="Times New Roman" w:hAnsi="Times New Roman" w:eastAsia="宋体"/>
          <w:b w:val="0"/>
          <w:sz w:val="22"/>
        </w:rPr>
        <w:t>：本机单机运行，数据全部保存在本机文件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相较 V1.9：</w:t>
      </w:r>
      <w:r>
        <w:rPr>
          <w:rFonts w:ascii="Times New Roman" w:hAnsi="Times New Roman" w:eastAsia="宋体"/>
          <w:b/>
          <w:color w:val="5F5E5A"/>
          <w:sz w:val="22"/>
        </w:rPr>
        <w:t>AI 建议现在带出处了</w:t>
      </w:r>
      <w:r>
        <w:rPr>
          <w:rFonts w:ascii="Times New Roman" w:hAnsi="Times New Roman" w:eastAsia="宋体"/>
          <w:b w:val="0"/>
          <w:color w:val="5F5E5A"/>
          <w:sz w:val="22"/>
        </w:rPr>
        <w:t>——每条建议除结论外，还会给出「原文依据」（模型引用的题干/选项原句）和「来源」（这题来自哪份文件第几页）；题目编辑页的题干下方也直接显示来源，核对原卷不用再翻导入记录。AI 一旦发现题干里混着选项文字、或题干在句中断掉，会在判断理由里提示「疑似版式识别错误，建议核对原卷」。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&gt;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批量审校能中途「暂停」「继续」「停止」——点暂停最多再跑完手上这一题就停，接着点「继续」从断点往下跑，已经审过的不重头跑（见 3.7）。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&gt;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 xml:space="preserve">需要配「视觉模型」时，建议填 </w:t>
      </w:r>
      <w:r>
        <w:rPr>
          <w:rFonts w:ascii="Times New Roman" w:hAnsi="Times New Roman" w:eastAsia="宋体"/>
          <w:b/>
          <w:color w:val="5F5E5A"/>
          <w:sz w:val="22"/>
        </w:rPr>
        <w:t>DeepSeek-V4.1-Flash</w:t>
      </w:r>
      <w:r>
        <w:rPr>
          <w:rFonts w:ascii="Times New Roman" w:hAnsi="Times New Roman" w:eastAsia="宋体"/>
          <w:b w:val="0"/>
          <w:color w:val="5F5E5A"/>
          <w:sz w:val="22"/>
        </w:rPr>
        <w:t>：实测同一张扫描页，它 22 秒/页、约 1950 token/页，Kimi-K3 要 108 秒、约 3070 token/页，两家的题目还原度一样（12 题全中）。本网关 6 个模型里只有这两个能吃图，GLM-5.3、DeepSeek-V4-Flash、021SFM 两个都不行。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启动与关闭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操作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方法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`机房运维试卷系统\启动试卷系统.bat`，浏览器自动打开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关掉弹出的黑色命令行窗口，或直接关浏览器（数据已实时保存）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访问地址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`http://127.0.0.1:8765`（端口被占用时自动顺延）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首次启动会自动建库、建五大分类、写入 35 道示例题，并每天自动备份一次。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七个模块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模块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用途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关键操作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工作台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看题量、分类分布、难度分布、最近试卷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题量不足时按提示补题；「题库健康度」直接告诉你够不够出默认卷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题库管理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查题、筛题、改题、删题、导出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按分类/二级/题型/难度/关键词筛选；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选择题在题干下直接显示选项摘要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；勾选后可批量改分类、改难度、删除；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「AI 审校」可让 AI 补答案或复核已有答案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（见 3.7）；可按当前筛选导出 Excel；点「预览」看完整题干、选项、答案与解析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手工录一道题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填空自动数空位，分值=空数×每空分值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 Excel/Word/PDF/图片/文本导入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选识别方式→拖入文件→核对识别结果→确认入库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自动组卷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选方式→填题量→看预检→生成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历史试卷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查看、打印、删除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系统设置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单位信息、分类、备份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改卷头单位、增删分类、备份恢复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工作台的「题库健康度」</w:t>
      </w:r>
      <w:r>
        <w:rPr>
          <w:rFonts w:ascii="Times New Roman" w:hAnsi="Times New Roman" w:eastAsia="宋体"/>
          <w:b w:val="0"/>
          <w:sz w:val="22"/>
        </w:rPr>
        <w:t>会拿默认 100 分模板的题量需求，跟你的题库逐题型对一遍，显示成「单项选择题 48/25」这样。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有一项不够就红字提示还缺多少，全部够就是绿字「按默认模板题库够用，可以直接组卷」——不用等点了组卷才发现抽不满。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录题要点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3.1 五种题型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难度积分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答案只能是 1 个选项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答案至少 2 个选项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答案只能填「正确」或「错误」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题干用连续下划线表示空位，如 `18~____℃`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中2 / 难4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答案填参考要点，阅卷时对照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3.2 填空按空计分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题干里出现几处 `____` 就自动算几个空。本题分值 = 空数 × 每空分值（默认 1 分/空）。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多空答案按顺序用竖线分隔，例如 `27|60`，答案卷会逐空显示。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3.3 建议分值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个别题权重高时，可单独填「建议分值」，优先于题型默认分值。留空则按题型默认。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3.4 选项顺序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单选/多选录入后，选项可以：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拖动</w:t>
      </w:r>
      <w:r>
        <w:rPr>
          <w:rFonts w:ascii="Times New Roman" w:hAnsi="Times New Roman" w:eastAsia="宋体"/>
          <w:b w:val="0"/>
          <w:sz w:val="22"/>
        </w:rPr>
        <w:t>最左边的把手换位置；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 xml:space="preserve">或者点该行的 </w:t>
      </w:r>
      <w:r>
        <w:rPr>
          <w:rFonts w:ascii="Times New Roman" w:hAnsi="Times New Roman" w:eastAsia="宋体"/>
          <w:b/>
          <w:sz w:val="22"/>
        </w:rPr>
        <w:t>↑ / ↓</w:t>
      </w:r>
      <w:r>
        <w:rPr>
          <w:rFonts w:ascii="Times New Roman" w:hAnsi="Times New Roman" w:eastAsia="宋体"/>
          <w:b w:val="0"/>
          <w:sz w:val="22"/>
        </w:rPr>
        <w:t xml:space="preserve"> 按钮上下挪一格（不方便拖动时用这个）。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换完位置，选项标号 A/B/C/D 会自动重排，答案跟着标号走，不用手工改。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3.5 保存前查重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点「保存」时，系统会拿这道题的题干跟库里已有的题比一遍（全角半角、空格、括号占位、下划线都不算差别）。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相似度很高时</w:t>
      </w:r>
      <w:r>
        <w:rPr>
          <w:rFonts w:ascii="Times New Roman" w:hAnsi="Times New Roman" w:eastAsia="宋体"/>
          <w:b/>
          <w:sz w:val="22"/>
        </w:rPr>
        <w:t>不会直接存</w:t>
      </w:r>
      <w:r>
        <w:rPr>
          <w:rFonts w:ascii="Times New Roman" w:hAnsi="Times New Roman" w:eastAsia="宋体"/>
          <w:b w:val="0"/>
          <w:sz w:val="22"/>
        </w:rPr>
        <w:t>，而是弹窗告诉你库里那道题的原文和相似程度，你可以：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点「仍然保存」照常入库（同一考点换个问法的情况很常见）；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或者点「取消」回去改题干。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题干太短（归一化后不足 6 个字）不参与比对，避免「压力」和「压力表」这类短词互相误判。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3.6 题库页的批量与导出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批量改分类</w:t>
      </w:r>
      <w:r>
        <w:rPr>
          <w:rFonts w:ascii="Times New Roman" w:hAnsi="Times New Roman" w:eastAsia="宋体"/>
          <w:b w:val="0"/>
          <w:sz w:val="22"/>
        </w:rPr>
        <w:t>：勾选多题 → 点「批量」→ 选一级分类，二级会自动落到该分类下的第一个二级，不会出现「电气 + 暖通某二级」这种不存在的组合。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批量改难度</w:t>
      </w:r>
      <w:r>
        <w:rPr>
          <w:rFonts w:ascii="Times New Roman" w:hAnsi="Times New Roman" w:eastAsia="宋体"/>
          <w:b w:val="0"/>
          <w:sz w:val="22"/>
        </w:rPr>
        <w:t>：同上，只接受易/中/难。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导出 Excel</w:t>
      </w:r>
      <w:r>
        <w:rPr>
          <w:rFonts w:ascii="Times New Roman" w:hAnsi="Times New Roman" w:eastAsia="宋体"/>
          <w:b w:val="0"/>
          <w:sz w:val="22"/>
        </w:rPr>
        <w:t>：先筛好（关键词、分类、二级、题型、难度），再点「导出」，导出的就是当前筛选结果，列顺序与导入模板一致，改完可以直接导回去。文件名带日期，例如 `题库导出_20261025.xlsx`。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3.7 AI 帮你补答案、复核答案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老题库搬过来往往整份没有答案列，几百道草稿题躺在库里，一道一道补不现实。题库页的「AI 审校」就是干这个的——</w:t>
      </w:r>
      <w:r>
        <w:rPr>
          <w:rFonts w:ascii="Times New Roman" w:hAnsi="Times New Roman" w:eastAsia="宋体"/>
          <w:b/>
          <w:sz w:val="22"/>
        </w:rPr>
        <w:t>但它是助手，不是替你签字的人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先想清楚要它做什么</w:t>
      </w:r>
      <w:r>
        <w:rPr>
          <w:rFonts w:ascii="Times New Roman" w:hAnsi="Times New Roman" w:eastAsia="宋体"/>
          <w:b w:val="0"/>
          <w:sz w:val="22"/>
        </w:rPr>
        <w:t>（同一个按钮，AI 自己判断）：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题的情况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做的事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答案为空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补出标准答案 + 解析 + 判断依据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答案已有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复核对不对、现有解析有没有跟答案打架，给「一致 / 不一致 / 存疑」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两种用法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单题</w:t>
      </w:r>
      <w:r>
        <w:rPr>
          <w:rFonts w:ascii="Times New Roman" w:hAnsi="Times New Roman" w:eastAsia="宋体"/>
          <w:b w:val="0"/>
          <w:sz w:val="22"/>
        </w:rPr>
        <w:t>：题库页点「编辑」进题目 → 答案框下面有「AI 审校」区块 → 点「AI 审校这题」。推理模型一题十几秒到半分钟，属正常。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批量</w:t>
      </w:r>
      <w:r>
        <w:rPr>
          <w:rFonts w:ascii="Times New Roman" w:hAnsi="Times New Roman" w:eastAsia="宋体"/>
          <w:b w:val="0"/>
          <w:sz w:val="22"/>
        </w:rPr>
        <w:t>：题库页先按需要筛（比如「答案状态 → 只看缺答案」）→ 勾选 → 点「AI 审校」。一次最多 60 题，多了请先缩小范围。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跑起来之后能停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审校是逐题跑的，进度条上两个按钮：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按钮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什么时候点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会发生什么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暂停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临时要用电脑、或者想先看看已出的建议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手上这一题跑完就停，不再发新题。停住后按钮变成「继续」，点一下从断点接着跑，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已审过的题不重跑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停止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这批不想审了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立刻收手，并告诉你还剩几题没审。已经产生的建议都保留，不会白跑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按下「暂停」到真正停住之间会有一小段（最长一题的时间，推理模型几十秒），这期间进度条会写「正在审的这一题跑完就暂停」，变了「已暂停」才是真停了。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暂停时</w:t>
      </w:r>
      <w:r>
        <w:rPr>
          <w:rFonts w:ascii="Times New Roman" w:hAnsi="Times New Roman" w:eastAsia="宋体"/>
          <w:b/>
          <w:sz w:val="22"/>
        </w:rPr>
        <w:t>别关页面</w:t>
      </w:r>
      <w:r>
        <w:rPr>
          <w:rFonts w:ascii="Times New Roman" w:hAnsi="Times New Roman" w:eastAsia="宋体"/>
          <w:b w:val="0"/>
          <w:sz w:val="22"/>
        </w:rPr>
        <w:t>：勾选和跑到哪儿记在页面里，关了就没了（已出的建议在库里，不受影响）。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建议怎么看、怎么用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AI 会给出一张对比：左边是这道题现在的样子，右边是它的建议，下面是</w:t>
      </w:r>
      <w:r>
        <w:rPr>
          <w:rFonts w:ascii="Times New Roman" w:hAnsi="Times New Roman" w:eastAsia="宋体"/>
          <w:b/>
          <w:sz w:val="22"/>
        </w:rPr>
        <w:t>依据</w:t>
      </w:r>
      <w:r>
        <w:rPr>
          <w:rFonts w:ascii="Times New Roman" w:hAnsi="Times New Roman" w:eastAsia="宋体"/>
          <w:b w:val="0"/>
          <w:sz w:val="22"/>
        </w:rPr>
        <w:t>（引哪条规范、什么原理）和置信度。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满意 → 点「全部采纳」；只想补答案不动解析 → 点「只采纳答案」；反之点「只采纳解析」。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不认同 → 点「忽略」。忽略后这条建议不再出现在待处理里，题目一个字都没动。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采纳错了怎么办</w:t>
      </w:r>
      <w:r>
        <w:rPr>
          <w:rFonts w:ascii="Times New Roman" w:hAnsi="Times New Roman" w:eastAsia="宋体"/>
          <w:b w:val="0"/>
          <w:sz w:val="22"/>
        </w:rPr>
        <w:t xml:space="preserve"> → 区块里会出现「撤销采纳」，点了就把答案和解析改回采纳前。原来的值在采纳那一刻就存下来了，不会丢。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三条保护，让 AI 想帮倒忙也帮不上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采纳前绝不动库</w:t>
      </w:r>
      <w:r>
        <w:rPr>
          <w:rFonts w:ascii="Times New Roman" w:hAnsi="Times New Roman" w:eastAsia="宋体"/>
          <w:b w:val="0"/>
          <w:sz w:val="22"/>
        </w:rPr>
        <w:t>。三五百条建议堆在那儿也不会自己写进去。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答案必须对得上题</w:t>
      </w:r>
      <w:r>
        <w:rPr>
          <w:rFonts w:ascii="Times New Roman" w:hAnsi="Times New Roman" w:eastAsia="宋体"/>
          <w:b w:val="0"/>
          <w:sz w:val="22"/>
        </w:rPr>
        <w:t>。选择题 AI 给了个不存在的选项、填空题空数对不上，这条建议会标红「不能采纳」，采纳按钮直接置灰。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自相矛盾的不算结论</w:t>
      </w:r>
      <w:r>
        <w:rPr>
          <w:rFonts w:ascii="Times New Roman" w:hAnsi="Times New Roman" w:eastAsia="宋体"/>
          <w:b w:val="0"/>
          <w:sz w:val="22"/>
        </w:rPr>
        <w:t>。AI 说这题答错了、却给出跟原答案一样的答案，系统会把它降级成「存疑」，不让你误以为发现了问题。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怎么快速找到该看的题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题库页筛选栏多了「全部 AI 状态」，选「AI 判错 / 存疑」就只剩 AI 认为有问题的那些；列表里每道题号后面也会挂彩色小标签（AI 判错 / AI 存疑 / AI 建议 / AI 一致），点标签直接进题目看建议。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注意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审校用的是</w:t>
      </w:r>
      <w:r>
        <w:rPr>
          <w:rFonts w:ascii="Times New Roman" w:hAnsi="Times New Roman" w:eastAsia="宋体"/>
          <w:b/>
          <w:sz w:val="22"/>
        </w:rPr>
        <w:t>已保存</w:t>
      </w:r>
      <w:r>
        <w:rPr>
          <w:rFonts w:ascii="Times New Roman" w:hAnsi="Times New Roman" w:eastAsia="宋体"/>
          <w:b w:val="0"/>
          <w:sz w:val="22"/>
        </w:rPr>
        <w:t>的题目。改了题干还没保存就点审校，AI 看的是旧题干——先保存。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数值类答案（温度、电压、充电倍率）AI 可能记成旧版规范的值，看到「依据」里写了标准号，最好对一眼现行版本。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没配 AI 模型时这个按钮会提示去「系统设置 → AI 识别」填地址和密钥（见 4.3）。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批量导入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 支持格式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格式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支持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.xlsx / .csv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一行一题，列可以是「题干 / A / B / C / D / 答案」；换列顺序也不影响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.docx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按段落识别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.doc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老版 Word 直接读，不用先另存；目录域代码会自动剔掉，不会混进题干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.xls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老版 Excel 直接读，多张工作表会依次读，重复表头自动去掉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.txt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纯文本题库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.htm / .html 表格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有些系统「导出 Excel」其实是网页表格，扩展名却写成 .xls，这种也能读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RTF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从别的系统导出的富文本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.pdf（文字版）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 / WPS 导出的、能选中文字的都能读；逐行还原，题目不会被并成一坨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.pdf（老排版软件导出、文字层乱码）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支持，本地直接读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方正等老排版系统导出的卷子，以前会提示「要开 AI」；现在内置了 Adobe-GB1 官方映射表，能直接解出文字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.pdf（扫描件 / 图片型）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支持，但需要视觉模型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每页是一整张图的 PDF，软件会自己把页面图抽出来（不用你逐页另存），逐页交给「视觉模型」；设置里没填视觉模型时会被明确拦下并指路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.png / .jpg / .jpeg / .webp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支持，需开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手机拍的卷子、屏幕截图都行；画面端正、光线均匀识别率最高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.bmp / .gif / .tif / .heic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多数模型不认，请先转成 PNG 或 JPG</w:t>
            </w:r>
          </w:p>
        </w:tc>
      </w:tr>
    </w:tbl>
    <w:p>
      <w:pPr>
        <w:spacing w:after="40"/>
      </w:pP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扩展名不作数，按文件内容判断。改了后缀的「假 .doc」「假 .xls」，系统会直接说清它实际是什么（比如"这其实是 xlsx，把后缀改回 .xlsx 就行"），不会抛一堆看不懂的错。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为什么 PDF 以前不支持、现在能了：文字版 PDF 现在由系统自己解析（页序按 PDF 的页面树、换行按文字坐标判断），不联网也能读；只有"整页都是图片"的扫描件才需要 AI。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4.2 识别方式：先选走哪条路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导入页有一排按钮，三档：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档位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怎么走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什么时候选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自动（推荐）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先用本地规则拆；拆不出来才调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默认就选它。规整的文件不花一分钱，乱版式自动交给 AI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只用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整份材料直接给模型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手上这份卷子版式特别乱，或者你确信规则的书写习惯对不上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只用本地规则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全程不联网，一次请求都不发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题库内容不能外传；或有保密要求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选了哪档会被记住，下次打开还是它。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「只用本地规则」时系统确实一个网络包都不发（图片型 PDF 走 Windows 自带 OCR，同样不联网）。其它两档遇到扫描件时的路线见 4.13。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&gt;</w:t>
      </w:r>
    </w:p>
    <w:p>
      <w:pPr>
        <w:spacing w:after="40"/>
        <w:ind w:left="340"/>
      </w:pPr>
      <w:r>
        <w:rPr>
          <w:rFonts w:ascii="Times New Roman" w:hAnsi="Times New Roman" w:eastAsia="宋体"/>
          <w:b/>
          <w:color w:val="5F5E5A"/>
          <w:sz w:val="22"/>
        </w:rPr>
        <w:t>模型能不能看图，不用你猜也不用你查</w:t>
      </w:r>
      <w:r>
        <w:rPr>
          <w:rFonts w:ascii="Times New Roman" w:hAnsi="Times New Roman" w:eastAsia="宋体"/>
          <w:b w:val="0"/>
          <w:color w:val="5F5E5A"/>
          <w:sz w:val="22"/>
        </w:rPr>
        <w:t>：第一次导扫描件时软件自动检测一次（发一张写着 AB12 的小图，回答里有 AB12 才算过），结果记在本机，之后不再重复测。换模型后自动重新检测，也可以在设置页手动点「重新检测」。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4.3 第一次用 AI：先去设置里填三样东西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「系统设置 → AI 识别」：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例子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接口地址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兼容 OpenAI 格式的地址，末尾带 `/v1`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`https://api.deepseek.com/v1`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服务商给的那串 sk- 开头的密钥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`sk-…`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文本模型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用来读文字材料的模型名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`deepseek-chat`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视觉能力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不用填。软件自动检测当前模型能不能看图（见下），设置页显示判定结果，可点「重新检测」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✅ 支持看图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超时（秒）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一次请求最多等多久，默认 300。用推理模型（Kimi-K3 等）读扫描件时别低于 300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`300`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填完点「保存」，再点「测试连通」——通了会显示"连通正常，模型：xxx"，不通会把对方给的原文照抄出来（比如 `Invalid API key`），照着改就行。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几点说明：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密钥只存在本机 `data/ai.json`，不写进数据库、不进日志。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页面上只显示末 4 位（`****wxyz`），密钥框是密码框、且不回填——别人翻你的页面源码也拿不到完整密钥。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只改模型名时，密钥框留空就行，不会把已存的密钥抹掉。真要清掉，点「清除密钥」。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4.4 识别规则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系统按下面的书写习惯拆题，符合即可高准确率导入：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```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一、单项选择题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机房精密空调的加湿用水应使用（　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A. 自来水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B. 软化水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C. 海水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D. 中水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答案：B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解析：自来水硬度高，易在加湿罐结垢。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【难】UPS 电池组的后备时间取决于（　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A. 负载大小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B. 机房面积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答案：A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```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识别项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依据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「一、单项选择题」这类大题标题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行首的 `1.` `2、` `（3）`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行首的 `A.` `B、` `(C)`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`答案：` `正确答案：` `【答案】`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`解析：` `【解析】`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题干前的 `【易】【中】【难】`，未标默认中等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题干中出现电气/暖通/弱电/消防/管理时自动归类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识别结果会先在表格里列出来，</w:t>
      </w:r>
      <w:r>
        <w:rPr>
          <w:rFonts w:ascii="Times New Roman" w:hAnsi="Times New Roman" w:eastAsia="宋体"/>
          <w:b/>
          <w:sz w:val="22"/>
        </w:rPr>
        <w:t>每题都可以改题型、难度、分类、答案，也可以取消勾选</w:t>
      </w:r>
      <w:r>
        <w:rPr>
          <w:rFonts w:ascii="Times New Roman" w:hAnsi="Times New Roman" w:eastAsia="宋体"/>
          <w:b w:val="0"/>
          <w:sz w:val="22"/>
        </w:rPr>
        <w:t>，确认后才入库。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4.5 先看看识别效果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不想准备文件也想确认系统能不能认自己单位的题库，点页面上的「载入示例看看效果」，会直接灌入一份含五种题型、带【难】标记、含多空填空的示例文本并走完整解析流程。看这张表就知道识别规则合不合自己的书写习惯，再决定要不要改题库格式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4.6 核对这张表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识别结果是一张可编辑的表，入库前所有内容都能改：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列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能做什么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勾选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不想入库的题取消勾选即可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五种题型下拉切换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直接改文字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显示选项内容摘要（`A. 自来水 B. 软化水 …`），超长省略、鼠标悬停看全文；判断题/填空题/问答题显示 `-`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直接改；填空题多个空用竖线分隔（如 `27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60`），入库时按空拆开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 / 中 / 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五大类，改完二级分类会自动切到该类的第一个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在所选一级分类下选择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这一行整题不要了，点 × 移除，后面的勾选状态自动跟着上移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三个细节：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缺答案的行会标黄</w:t>
      </w:r>
      <w:r>
        <w:rPr>
          <w:rFonts w:ascii="Times New Roman" w:hAnsi="Times New Roman" w:eastAsia="宋体"/>
          <w:b w:val="0"/>
          <w:sz w:val="22"/>
        </w:rPr>
        <w:t>（答案框变红、左侧一条红杠，框里提示"缺答案"），表头同时显示"N 题缺答案（可先入库再补）"。这份题库确实没有答案列（很多厂商模板就是），可以直接入库——会存成</w:t>
      </w:r>
      <w:r>
        <w:rPr>
          <w:rFonts w:ascii="Times New Roman" w:hAnsi="Times New Roman" w:eastAsia="宋体"/>
          <w:b/>
          <w:sz w:val="22"/>
        </w:rPr>
        <w:t>草稿</w:t>
      </w:r>
      <w:r>
        <w:rPr>
          <w:rFonts w:ascii="Times New Roman" w:hAnsi="Times New Roman" w:eastAsia="宋体"/>
          <w:b w:val="0"/>
          <w:sz w:val="22"/>
        </w:rPr>
        <w:t>，能编辑补答案，但不参与组卷；要点确认框放行。缺</w:t>
      </w:r>
      <w:r>
        <w:rPr>
          <w:rFonts w:ascii="Times New Roman" w:hAnsi="Times New Roman" w:eastAsia="宋体"/>
          <w:b/>
          <w:sz w:val="22"/>
        </w:rPr>
        <w:t>题干</w:t>
      </w:r>
      <w:r>
        <w:rPr>
          <w:rFonts w:ascii="Times New Roman" w:hAnsi="Times New Roman" w:eastAsia="宋体"/>
          <w:b w:val="0"/>
          <w:sz w:val="22"/>
        </w:rPr>
        <w:t>的才真的会被拦下，并告诉你是第几题。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万一提交时被后端拒收，</w:t>
      </w:r>
      <w:r>
        <w:rPr>
          <w:rFonts w:ascii="Times New Roman" w:hAnsi="Times New Roman" w:eastAsia="宋体"/>
          <w:b/>
          <w:sz w:val="22"/>
        </w:rPr>
        <w:t>页面不会弹窗打断你</w:t>
      </w:r>
      <w:r>
        <w:rPr>
          <w:rFonts w:ascii="Times New Roman" w:hAnsi="Times New Roman" w:eastAsia="宋体"/>
          <w:b w:val="0"/>
          <w:sz w:val="22"/>
        </w:rPr>
        <w:t>，而是在表格上方列出每题的具体原因，并把这几题自动取消勾选，改完再点一次即可。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顶部「批量设置分类」可以一次性把勾选的题都改成同一个分类。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4.7 重复题会被自动标出来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导入前系统会拿每道题跟库里</w:t>
      </w:r>
      <w:r>
        <w:rPr>
          <w:rFonts w:ascii="Times New Roman" w:hAnsi="Times New Roman" w:eastAsia="宋体"/>
          <w:b/>
          <w:sz w:val="22"/>
        </w:rPr>
        <w:t>全部已有题目的题干</w:t>
      </w:r>
      <w:r>
        <w:rPr>
          <w:rFonts w:ascii="Times New Roman" w:hAnsi="Times New Roman" w:eastAsia="宋体"/>
          <w:b w:val="0"/>
          <w:sz w:val="22"/>
        </w:rPr>
        <w:t>比一遍，不管什么题型都参与比。相似度到 0.90 就算重复，表现是：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该行题干左边出现黄色的「疑重复」小标签，</w:t>
      </w:r>
      <w:r>
        <w:rPr>
          <w:rFonts w:ascii="Times New Roman" w:hAnsi="Times New Roman" w:eastAsia="宋体"/>
          <w:b/>
          <w:sz w:val="22"/>
        </w:rPr>
        <w:t>鼠标停在标签上</w:t>
      </w:r>
      <w:r>
        <w:rPr>
          <w:rFonts w:ascii="Times New Roman" w:hAnsi="Times New Roman" w:eastAsia="宋体"/>
          <w:b w:val="0"/>
          <w:sz w:val="22"/>
        </w:rPr>
        <w:t>会告诉你库里那道题的原文和相似度；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该行</w:t>
      </w:r>
      <w:r>
        <w:rPr>
          <w:rFonts w:ascii="Times New Roman" w:hAnsi="Times New Roman" w:eastAsia="宋体"/>
          <w:b/>
          <w:sz w:val="22"/>
        </w:rPr>
        <w:t>默认不勾选</w:t>
      </w:r>
      <w:r>
        <w:rPr>
          <w:rFonts w:ascii="Times New Roman" w:hAnsi="Times New Roman" w:eastAsia="宋体"/>
          <w:b w:val="0"/>
          <w:sz w:val="22"/>
        </w:rPr>
        <w:t>，表头同时显示「N 题与题库疑似重复，默认未勾选」。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比对前会先做归一化：全角转半角、去掉空格、去掉括号占位和下划线。所以「（　）」和「( )」算同一道题，从别处复制粘贴带来的格式差异不会让它漏判。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判重只是提醒，不是禁止。确认这题确实要再存一份（比如同一个知识点要求两种问法），点「全选」再入库就行。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4.8 导入记录在哪看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导入页下方「最近导入」列着最近 6 次入库：时间、文件名、共几题、成功几题、失败几题。只要这次点了确认入库且有题目，就会留一条——包括全部失败的情况，方便回头查"上次到底导进去多少"。没导过时这里显示"暂无导入记录"。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记录存在本机数据库里，关掉程序再打开还在。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4.9 用 Excel 模板最省事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点「下载 Excel 模板」拿到一份表头已经写好的 xlsx，照着填最不容易出错。表头这一行不要改名、不要删，数据从第二行开始往下写。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列名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必填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单选题 / 多选题 / 判断题 / 填空题 / 问答题；不填则按选项和答案自动推断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电气 / 暖通 / 弱电 / 消防 / 管理；不填则按题干关键词归类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填了会一起带上；需与系统设置里该分类下的二级名称对上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 / 中 / 难；不填按中等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填空处用 `____`（连续下划线）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A~D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选择题的四个选项，只写内容不写"A."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单选写 `B`；多选写 `ABD`；判断写 `正确`/`错误`；填空多空用竖线 `27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60`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阅卷参考，不进卷面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两个要点：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列的顺序随便排</w:t>
      </w:r>
      <w:r>
        <w:rPr>
          <w:rFonts w:ascii="Times New Roman" w:hAnsi="Times New Roman" w:eastAsia="宋体"/>
          <w:b w:val="0"/>
          <w:sz w:val="22"/>
        </w:rPr>
        <w:t>，夹了无关列（比如"备注""出题人"）也不影响，系统按列名找。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少了「题型」列也没关系，只要 A~D 里有内容和答案，就能认出是选择题。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模板里自带的五行示例不是摆设：系统保证模板能被自己原样读回。也就是说你填完直接导回来，识别结果和模板里写的一致。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4.10 手上已有一堆格式不一的卷子，怎么搬最快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不用先统一格式。按这个顺序走，改的量最少：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先拿一份最典型的旧卷子，用「自动」档直接导。</w:t>
      </w:r>
      <w:r>
        <w:rPr>
          <w:rFonts w:ascii="Times New Roman" w:hAnsi="Times New Roman" w:eastAsia="宋体"/>
          <w:b w:val="0"/>
          <w:sz w:val="22"/>
        </w:rPr>
        <w:t xml:space="preserve"> 结果表出来先看顶部那行说明：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写「按本地规则拆出来的」→ 说明这份材料本来就规整，直接核对入库即可，没花钱。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写「AI 识别出来的」→ 规则的盲区，已经让模型上了，重点看题干和答案有没有认错字。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写「部分块由 AI 识别、部分块按本地规则拆出」→ 材料很长被分成几块处理，核对时优先看 AI 认的那部分。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拆得不对再换档，别改文件。</w:t>
      </w:r>
      <w:r>
        <w:rPr>
          <w:rFonts w:ascii="Times New Roman" w:hAnsi="Times New Roman" w:eastAsia="宋体"/>
          <w:b w:val="0"/>
          <w:sz w:val="22"/>
        </w:rPr>
        <w:t xml:space="preserve"> 手写体、盖章、拍照倾斜 → 选「只用 AI」，最好在设置里配一个视觉模型；如果是文字材料但版式特别怪，也选「只用 AI」。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有块识别失败会明说。</w:t>
      </w:r>
      <w:r>
        <w:rPr>
          <w:rFonts w:ascii="Times New Roman" w:hAnsi="Times New Roman" w:eastAsia="宋体"/>
          <w:b w:val="0"/>
          <w:sz w:val="22"/>
        </w:rPr>
        <w:t xml:space="preserve"> 结果区会列出「第 N 块没能识别出来（接口报错或超时）」，把那一块内容单独存成一个小文件重导一次就行，不用整份重来。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PDF 先看是哪种。</w:t>
      </w:r>
      <w:r>
        <w:rPr>
          <w:rFonts w:ascii="Times New Roman" w:hAnsi="Times New Roman" w:eastAsia="宋体"/>
          <w:b w:val="0"/>
          <w:sz w:val="22"/>
        </w:rPr>
        <w:t xml:space="preserve"> 打开能拖选文字 → 文字版，直接导；拖不动、只能整页选中 → 扫描件，把每页另存成 PNG 再导。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导完再补分类。</w:t>
      </w:r>
      <w:r>
        <w:rPr>
          <w:rFonts w:ascii="Times New Roman" w:hAnsi="Times New Roman" w:eastAsia="宋体"/>
          <w:b w:val="0"/>
          <w:sz w:val="22"/>
        </w:rPr>
        <w:t xml:space="preserve"> 一级分类能按题干关键词自动归，二级分类通常识别不出来，入库后在题库页勾选同一批题、用「批量设置分类」一次改完，比在结果表里一行行改快得多。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页脚不用管。</w:t>
      </w:r>
      <w:r>
        <w:rPr>
          <w:rFonts w:ascii="Times New Roman" w:hAnsi="Times New Roman" w:eastAsia="宋体"/>
          <w:b w:val="0"/>
          <w:sz w:val="22"/>
        </w:rPr>
        <w:t xml:space="preserve"> 「第 N 页 共 M 页」这类页码会被自动忽略，不会拼进题干或选项里——题目跨页时页脚正好卡在选项中间，系统会在拆题前整行删掉。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重复题不用自己排：跟题库里已有题目高度相似的会被标「疑重复」并默认不勾选，一眼就能看出哪些是重复搬进来的。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4.11 没有答案的题库也能先收进来（草稿）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有些存量题库是口试/面试用的（开关电源、油机、蓄电池、高低配、UPS 那几批最常见），</w:t>
      </w:r>
      <w:r>
        <w:rPr>
          <w:rFonts w:ascii="Times New Roman" w:hAnsi="Times New Roman" w:eastAsia="宋体"/>
          <w:b/>
          <w:sz w:val="22"/>
        </w:rPr>
        <w:t>整份没有答案列</w:t>
      </w:r>
      <w:r>
        <w:rPr>
          <w:rFonts w:ascii="Times New Roman" w:hAnsi="Times New Roman" w:eastAsia="宋体"/>
          <w:b w:val="0"/>
          <w:sz w:val="22"/>
        </w:rPr>
        <w:t>，答案在带班的老师傅脑子里。这类文件不用等答案补齐再导：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直接导入，结果表会把每道缺答案的题标黄，顶部写「N 题缺答案（可先入库再补）」；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点入库会问一次"将先入库为缺答案草稿"，确认即入；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这些题记为</w:t>
      </w:r>
      <w:r>
        <w:rPr>
          <w:rFonts w:ascii="Times New Roman" w:hAnsi="Times New Roman" w:eastAsia="宋体"/>
          <w:b/>
          <w:sz w:val="22"/>
        </w:rPr>
        <w:t>草稿</w:t>
      </w:r>
      <w:r>
        <w:rPr>
          <w:rFonts w:ascii="Times New Roman" w:hAnsi="Times New Roman" w:eastAsia="宋体"/>
          <w:b w:val="0"/>
          <w:sz w:val="22"/>
        </w:rPr>
        <w:t>：能在题库页正常查看和编辑，但</w:t>
      </w:r>
      <w:r>
        <w:rPr>
          <w:rFonts w:ascii="Times New Roman" w:hAnsi="Times New Roman" w:eastAsia="宋体"/>
          <w:b/>
          <w:sz w:val="22"/>
        </w:rPr>
        <w:t>不会</w:t>
      </w:r>
      <w:r>
        <w:rPr>
          <w:rFonts w:ascii="Times New Roman" w:hAnsi="Times New Roman" w:eastAsia="宋体"/>
          <w:b w:val="0"/>
          <w:sz w:val="22"/>
        </w:rPr>
        <w:t>被抽进试卷——卷子要附标准答案，抽到空答案等于出一份没法评分的卷；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补答案：题库页把「答案状态」切到「只看缺答案」，逐题填完保存，这一题就自动进入组卷池，不用再做别的动作；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工作台的健康度也只算"有答案的题"，所以一堆草稿不会让它误报"题量够用"。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一句话区分：</w:t>
      </w:r>
      <w:r>
        <w:rPr>
          <w:rFonts w:ascii="Times New Roman" w:hAnsi="Times New Roman" w:eastAsia="宋体"/>
          <w:b/>
          <w:color w:val="5F5E5A"/>
          <w:sz w:val="22"/>
        </w:rPr>
        <w:t>缺答案</w:t>
      </w:r>
      <w:r>
        <w:rPr>
          <w:rFonts w:ascii="Times New Roman" w:hAnsi="Times New Roman" w:eastAsia="宋体"/>
          <w:b w:val="0"/>
          <w:color w:val="5F5E5A"/>
          <w:sz w:val="22"/>
        </w:rPr>
        <w:t>可以入库（草稿），</w:t>
      </w:r>
      <w:r>
        <w:rPr>
          <w:rFonts w:ascii="Times New Roman" w:hAnsi="Times New Roman" w:eastAsia="宋体"/>
          <w:b/>
          <w:color w:val="5F5E5A"/>
          <w:sz w:val="22"/>
        </w:rPr>
        <w:t>缺题干</w:t>
      </w:r>
      <w:r>
        <w:rPr>
          <w:rFonts w:ascii="Times New Roman" w:hAnsi="Times New Roman" w:eastAsia="宋体"/>
          <w:b w:val="0"/>
          <w:color w:val="5F5E5A"/>
          <w:sz w:val="22"/>
        </w:rPr>
        <w:t>不行（那不叫题）。答案是"填错"的同样不行——放行的是空白，不是错误。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4.12 先摸底：一次看清整个文件夹能不能读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手上有几十份存量题库时，别一份份试着导。把文件统统丢进 `待验收样例` 文件夹，双击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「机房运维试卷系统 / 验收摸底.bat」，它会逐份试读，最后弹出一份 `识别报告.html`：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报告里的结论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意思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下一步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可直接导入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题目、选项、答案都拆出来了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到「批量导入」正常导一次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能读，N 题缺答案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整份或部分没有答案列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先入库成草稿，之后按 4.11 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能读，N 题选项没拆开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选项跟题干挤在一个单元格里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导入页里手工补选项，或把选项拆成独立列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报告里题数比实际少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多张工作表、题号各自从头编号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已支持：更新后重跑摸底即可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要开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是图片/扫描件，没有文字层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设置里配好 AI 与视觉模型后再导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读不出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版式特殊或文件损坏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报告里有具体原因，照着改；改不动就把原因发出来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报告还会列出每份文件的前两道题干，方便你判断"拆出来的东西像不像题"。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这个动作</w:t>
      </w:r>
      <w:r>
        <w:rPr>
          <w:rFonts w:ascii="Times New Roman" w:hAnsi="Times New Roman" w:eastAsia="宋体"/>
          <w:b/>
          <w:color w:val="5F5E5A"/>
          <w:sz w:val="22"/>
        </w:rPr>
        <w:t>只读不写</w:t>
      </w:r>
      <w:r>
        <w:rPr>
          <w:rFonts w:ascii="Times New Roman" w:hAnsi="Times New Roman" w:eastAsia="宋体"/>
          <w:b w:val="0"/>
          <w:color w:val="5F5E5A"/>
          <w:sz w:val="22"/>
        </w:rPr>
        <w:t>，数据库一个字都不会动，可以放心反复跑。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4.13 扫描件很慢是正常的：看进度、别关页面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图片型 PDF（每页一张整幅图）没有文字层，识别路线由软件自动安排，</w:t>
      </w:r>
      <w:r>
        <w:rPr>
          <w:rFonts w:ascii="Times New Roman" w:hAnsi="Times New Roman" w:eastAsia="宋体"/>
          <w:b/>
          <w:sz w:val="22"/>
        </w:rPr>
        <w:t>界面上的文字会告诉你现在走到哪一步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```text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检测模型能否看图（仅首次，几秒钟）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├─ 能看图 → 「视觉模型直接看图 第 i/N 页」（质量最高）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│           半路失败 → 自动改走下面这条路，并提示「改走本地 OCR + AI」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└─ 不能看图 → 「本地 OCR 认字 第 i/N 页」→「把 OCR 文字交给 AI 整理」（不挑模型）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```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进度文案末尾会按已完成页的实际耗时</w:t>
      </w:r>
      <w:r>
        <w:rPr>
          <w:rFonts w:ascii="Times New Roman" w:hAnsi="Times New Roman" w:eastAsia="宋体"/>
          <w:b/>
          <w:sz w:val="22"/>
        </w:rPr>
        <w:t>动态估算剩余时间</w:t>
      </w:r>
      <w:r>
        <w:rPr>
          <w:rFonts w:ascii="Times New Roman" w:hAnsi="Times New Roman" w:eastAsia="宋体"/>
          <w:b w:val="0"/>
          <w:sz w:val="22"/>
        </w:rPr>
        <w:t>（如“预计剩余约 2 分钟”），跑得越多样本越准；第一页还没跑完时会提示“首项最慢，跑完一项就有预估”。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你会看到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意思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该怎么做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「视觉模型直接看图 第 1/2 页…」或「本地 OCR 认字 第 1/2 页…」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正在跑第 1 页，共 2 页，路线已自动选好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等着。进度会一页一页往上走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页码几分钟不动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模型正在"想"（推理模型会先思后答）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别关页面；真等太久就换更快的视觉模型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报「调用失败：timed out」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模型比设置里的超时还慢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系统设置 → AI 识别，把「超时（秒）」调到 600，再导一次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报「模型不支持看图」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检测没通过且 OCR/AI 兜底也没走通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到系统设置点「重新检测」；还不行就换一个模型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想知道当前用的是谁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导入页识别方式下方的提示会显示模型名，图片走谁也写在那里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两点经验：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扫描件用不着选「只用 AI」</w:t>
      </w:r>
      <w:r>
        <w:rPr>
          <w:rFonts w:ascii="Times New Roman" w:hAnsi="Times New Roman" w:eastAsia="宋体"/>
          <w:b w:val="0"/>
          <w:sz w:val="22"/>
        </w:rPr>
        <w:t>，默认的「自动」照样会把图片 PDF 交给模型，选「只用 AI」只是多发一次本地试读。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一批几十页的老卷子，建议先用 4.12 的摸底看清有几页、要不要走 AI，再决定是一次导完还是分批导。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组卷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5.1 三种方式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方式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抽题依据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系统自动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只按题型题量与难度积分，五大类不限量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按分类配额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一级分类按比例或题数分配，二级在该一级内再分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自定义组合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在配额基础上叠加排除、锁定、标签范围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5.2 难度两种填法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难度积分</w:t>
      </w:r>
      <w:r>
        <w:rPr>
          <w:rFonts w:ascii="Times New Roman" w:hAnsi="Times New Roman" w:eastAsia="宋体"/>
          <w:b w:val="0"/>
          <w:sz w:val="22"/>
        </w:rPr>
        <w:t>：直接填整卷积分（如 40），系统拆到各题型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易中难占比</w:t>
      </w:r>
      <w:r>
        <w:rPr>
          <w:rFonts w:ascii="Times New Roman" w:hAnsi="Times New Roman" w:eastAsia="宋体"/>
          <w:b w:val="0"/>
          <w:sz w:val="22"/>
        </w:rPr>
        <w:t>：填 50 / 30 / 20，系统反算积分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两者只能用一个，切换时会自动换算，不会互相打架。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难度积分留空时</w:t>
      </w:r>
      <w:r>
        <w:rPr>
          <w:rFonts w:ascii="Times New Roman" w:hAnsi="Times New Roman" w:eastAsia="宋体"/>
          <w:b w:val="0"/>
          <w:sz w:val="22"/>
        </w:rPr>
        <w:t>，系统按「中等偏易」给一个推荐值（各题型积分上限之和的 30%），预检面板会写明「当前用的是推荐值」。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如果想要全易卷，明确填 `0` 即可——填了 0 就按 0 走，不会被推荐值顶掉。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5.3 附加规则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规则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近 N 套卷出过的题不再抽，默认 3 套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指定题目必进卷，占用该题型题量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只抽含指定标签的题，可要求新题占比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5.4 预检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右侧面板实时显示：题量、卷面总分、难度积分与可达区间、分类配额、错误与提示。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预检不通过不会出卷</w:t>
      </w:r>
      <w:r>
        <w:rPr>
          <w:rFonts w:ascii="Times New Roman" w:hAnsi="Times New Roman" w:eastAsia="宋体"/>
          <w:b w:val="0"/>
          <w:sz w:val="22"/>
        </w:rPr>
        <w:t>，会明确告诉你缺什么：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题库题量不足 → 缺哪个题型、缺几题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难度构成凑不出 → 需要几题、库里易/中/难各有多少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难度积分超范围 → 可达区间是多少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锁定题超过题量 → 哪个题型超了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题库不够时，可点「按题库可用量自动调整题量」一键降配。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5.5 生成后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自动编号：`ZJLab-20261024-001`（前缀+日期+当日流水，唯一）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保存快照：题库后续改动不影响已出的卷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卷面显示编号与生成时间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用配额方式组卷时，详情页会多一张「配额执行」表：每个分类配置几题、实际抽到几题、差多少。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差值超过 1 题的会整行标出来；差 1 题是取整的正常波动，不算问题。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如果某类偏差很大，通常是那一类的题不够——照着「题库健康度」去补题即可。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试卷与答案卷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功能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查看卷面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版式，含单位、标题、编号、密封线、考生信息栏、大题与分值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组卷参数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试卷详情顶部显示本次的组卷方式、考试时长、难度目标（含是否取自推荐值）、随机种子、各题型题量与分值。把同一个种子和参数填回去，可以复现同一套卷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标准答案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切换标签页，逐题给答案与解析，填空按空逐条给出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点「打印 / 另存 PDF」，A4 纸型，页面底部居中印「第 X 页 共 Y 页」，每一页都有；侧栏与按钮不会被印上；题目不会被分页拆开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一键配平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把总分自动调到 100 分，优先调问答题与填空题，单题不低于 1 分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7 数据与备份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项目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位置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`机房运维试卷系统\data\library.db`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每日备份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`机房运维试卷系统\data\backup\`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日志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`机房运维试卷系统\data\app.log`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数据存在本机文件里，重启电脑、清浏览器缓存都不会丢。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建议</w:t>
      </w:r>
      <w:r>
        <w:rPr>
          <w:rFonts w:ascii="Times New Roman" w:hAnsi="Times New Roman" w:eastAsia="宋体"/>
          <w:b w:val="0"/>
          <w:sz w:val="22"/>
        </w:rPr>
        <w:t>：每周在「系统设置 → 立即备份」手动备份一次，并把 backup 目录复制到 U 盘或网盘。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恢复时在「备份记录」里点「恢复」，系统会先把当前数据再备份一份，再覆盖。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8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现象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原因与处理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bat 没反应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电脑没装 Python。安装 Python 3.9+ 后重试，或用管理员权限运行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浏览器打开是空白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等 2 秒刷新；若仍空白，看命令行窗口是否报错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预检提示题量不足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题库题量或难度分布不够，按提示补题，或点「自动调整题量」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总分不是 100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填空题按实际空数计分，与预估有差异；用「一键配平」修正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连续出卷时提示缺题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「排除近期已用」生效了，可把套数改小或关掉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导入识别不准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按第 4.4 节的书写习惯整理后重导，或在预览表里直接改；版式特别乱就按 4.2 换成「只用 AI」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传图片提示"需要先开启 AI"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图片没有文字层，本地规则读不了。到「系统设置 → AI 识别」填地址、密钥、模型后重试（见 4.3）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测试连通报 `Invalid API key`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密钥填错了或已失效，重新复制一次；注意别带多余空格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测试连通报 404 / Not Found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接口地址少了或多了 `/v1`，改成 `https://…/v1` 这种形式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识别报"模型不支持图片"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当前模型不是多模态的，在设置的「视觉模型」里换一个能看图的（如 `qwen-vl-max`）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扫描件 PDF 提示读不出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里面是整页图片。把每页另存为 PNG/JPG 再导，或在设置里配好视觉模型后直接传图片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导入很慢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材料长会被分成多块逐块请求，等进度走完即可；只想快就别选「只用 AI」，用默认的「自动」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识别报 timed out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模型比设置里的超时慢（推理模型常见）。把「超时（秒）」调到 600 再试（见 4.13）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扫描件导入一直在转圈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看提示里的「第几页/共几页」——页数在走就是正常；一页三分钟也属常见，别关页面（见 4.13）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导入了但组卷时说题不够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先看题库页「答案状态 → 只看缺答案」有没有一堆草稿题；草稿不参与组卷，补上答案即可（见 4.11）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点了「AI 审校」提示没配模型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到「系统设置 → AI 识别」填接口地址、密钥、模型（见 4.3）；纯文本模型就够，审校不需要看图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给的答案跟我想的不一样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先看它写的「依据」——依据站得住就采纳；站不住点「忽略」，题目不受影响。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采纳前题库一个字都没改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，不必担心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说这题答错了，但它给的答案和原答案一样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这种自相矛盾的会被系统降级成「存疑」，不当作结论。看到「存疑」就人工判断，别直接采纳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采纳完发现还是原来的好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题目里那条建议下点「撤销采纳」，答案和解析会退回采纳前（见 3.7）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一条建议都没有 / 全是失败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看提示里的报错：`401/403` 是密钥失效，`404` 是接口地址少了 `/v1`，`429` 是用的人多限流、过十几分钟再试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提示"这个文件不是 Word/Excel 文档"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后缀被改过（常见于网页另存的 .xls）。按提示把它改回真实后缀再导，不要重新排版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不想让题库出网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识别方式选「只用本地规则」，全程零网络请求；代价是图片和扫描件读不出来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点了「暂停」怎么还在跑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正在跑的这道题停不下来（请求已经发出去，掐断等于白花钱）。等它跑完就停，进度条会写「正在审的这一题跑完就暂停」，变成「已暂停」才是真的停了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点某个按钮报 `not found`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说明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当前运行的还是旧程序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（界面是新的、后台没换）。页面顶部此时会有黄色提示条，双击「启动试卷系统.bat」即可自动换新，不用手工关进程。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题库不受影响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页面顶部出现「软件代码已更新」黄条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同上：双击一次启动图标就行。想确认版本，到「系统设置 → 数据与备份」看「软件版本」和「本次运行始于」两行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端口被占用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系统会自动换到 8766 等端口，看启动窗口提示的地址。若占用者是本软件旧进程，启动脚本会自动结束它并在原端口重起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9 验收自测清单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#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检查项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通过标准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浏览器自动打开，工作台显示题量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录入五种题型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都能保存，非法答案被拦截并提示原因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自动识别空数，分值=空数×每空分值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拖入示例文档能识别出题，预览可改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4a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载入示例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点「载入示例看看效果」能列出 6 道题，无残留加载提示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4b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下载模板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下载的 xlsx 能打开，原样导回识别出 5 道题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缺答案标黄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清空某题答案后该行标黄、表头显示"N 题缺答案（可先入库再补）"；确认后能入成草稿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4c2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缺答案不参与组卷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库里只有草稿题时组卷提示题量不足；补上答案后同一题能抽进卷子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4c3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缺题干被拦下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清空题干后点入库，明确告诉你"第几题缺题干"，题目留在表里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4d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删除整行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 × 移除一题后行数与勾选数同步减少，其余行顺序不错乱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4e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库里先存一道题，再导同一道：该行标「疑重复」且默认不勾选，点全选后仍能导入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入库后导入页「最近导入」出现一条记录，文件名与成功/失败题数相符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4g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导入（文字版）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把一份 Word 卷子另存为 PDF 后导入，能逐行拆出题目，题干与选项不粘连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4h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导入（扫描件）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传一份扫描版 PDF，提示"没有文字层、请导出成图片"，而不是笼统报"不支持"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图片识别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配置好 AI 后传一张卷子截图，能拆出题目；结果区顶部说明这是 AI 识别的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4j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识别方式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三个档位能切换、切换后被记住；选「只用本地规则」时提示明确写"不会发出任何网络请求"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4k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密钥不外泄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页面源码、接口返回、测试连通结果里都搜不到完整密钥，密钥框不回填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4l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老版 Word/Excel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直接拖入 `.doc` / `.xls` 能识别出题；改成别的后缀的假文件会明确说明它实际是什么格式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4m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超时可改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系统设置 → AI 识别 有「超时（秒）」，改成 600 保存后重进仍是 600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4n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扫描件有进度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导入图片型 PDF 时提示里出现「第 1/2 页」，识别完或失败后不再转圈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4o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答题解析卷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拖入带「○A. ●B.」的答题解析 docx，导入预览里答案列应自动填好、选项里没有「●」和「回答正确（+1分）」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4p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一行多选项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拖入选项挤在一行的卷子（`A、… B、… C、…`），导入预览里应拆成 A/B/C/D 四项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4q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补答案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挑一道缺答案的题点「AI 审校这题」，出现建议答案、解析与依据；此时题库里该题答案仍为空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4r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采纳与撤销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点「全部采纳」后答案进库；再点「撤销采纳」，答案退回空、解析退回原样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4s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不合规建议被拦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若 AI 给出不在选项范围内的答案，该条应标「不能采纳」且采纳按钮置灰，题目不被改动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4t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判错可筛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审校几道有答案的题后，筛选栏选「AI 判错 / 存疑」，列表只剩这些题，行内带彩色标签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4u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版本自检能显示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「系统设置 → 数据与备份」能看到「软件版本」和「本次运行始于」两行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4v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重开就会换新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拿另一份新旧不同的程序测试：双击启动图标后，若磁盘代码比运行中的新，脚本会提示重启并换到新版本，页面顶部黄条随之消失；题库数量前后不变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4w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审校能暂停能继续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勾 3 道缺答案的题点「AI 审校」，第一题跑起来时点「暂停」：最多再跑完这一题进度就冻住（按钮变「继续」、条变琥珀色）；点「继续」能跑完剩下两道，已审的那道不重跑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组卷-系统自动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生成后题型题量与设置完全一致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组卷-难度积分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生成后难度积分等于目标值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组卷-分类配额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各类题量与配额偏差不超过 1 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连续两套无重复题目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锁定题必在卷内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格式 ZJLab-日期-序号，连续不重号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打印完整，题目不跨页拆开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逐题有答案，填空按空显示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改题库后，已生成试卷内容不变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配平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一键配平后总分精确等于 100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关闭再启动，题库与试卷都在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备份恢复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恢复后题量与备份时一致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